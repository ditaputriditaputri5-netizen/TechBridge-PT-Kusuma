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sz w:val="44"/>
          <w:szCs w:val="44"/>
        </w:rPr>
      </w:pPr>
      <w:r w:rsidDel="00000000" w:rsidR="00000000" w:rsidRPr="00000000">
        <w:rPr>
          <w:b w:val="1"/>
          <w:bCs w:val="1"/>
          <w:sz w:val="40"/>
          <w:szCs w:val="40"/>
          <w:rtl w:val="0"/>
        </w:rPr>
        <w:t xml:space="preserve">Techbridge </w:t>
      </w:r>
      <w:r w:rsidDel="00000000" w:rsidR="00000000" w:rsidRPr="00000000">
        <w:rPr>
          <w:rtl w:val="0"/>
        </w:rPr>
      </w:r>
    </w:p>
    <w:p w:rsidR="00000000" w:rsidDel="00000000" w:rsidP="00000000" w:rsidRDefault="00000000" w:rsidRPr="00000000" w14:paraId="00000002">
      <w:pPr>
        <w:spacing w:after="40" w:before="100" w:lineRule="auto"/>
        <w:rPr/>
      </w:pPr>
      <w:r w:rsidDel="00000000" w:rsidR="00000000" w:rsidRPr="00000000">
        <w:rPr>
          <w:b w:val="1"/>
          <w:bCs w:val="1"/>
          <w:sz w:val="24"/>
          <w:szCs w:val="24"/>
          <w:rtl w:val="0"/>
        </w:rPr>
        <w:t xml:space="preserve">1. Informasi Dokumen</w:t>
      </w:r>
      <w:r w:rsidDel="00000000" w:rsidR="00000000" w:rsidRPr="00000000">
        <w:rPr>
          <w:rtl w:val="0"/>
        </w:rPr>
      </w:r>
    </w:p>
    <w:p w:rsidR="00000000" w:rsidDel="00000000" w:rsidP="00000000" w:rsidRDefault="00000000" w:rsidRPr="00000000" w14:paraId="00000003">
      <w:pPr>
        <w:spacing w:after="100" w:line="240" w:lineRule="auto"/>
        <w:rPr/>
      </w:pPr>
      <w:r w:rsidDel="00000000" w:rsidR="00000000" w:rsidRPr="00000000">
        <w:rPr>
          <w:rtl w:val="0"/>
        </w:rPr>
        <w:t xml:space="preserve">Project: Sistem informasi manajemen SDM PT Kusuma  </w:t>
      </w:r>
    </w:p>
    <w:p w:rsidR="00000000" w:rsidDel="00000000" w:rsidP="00000000" w:rsidRDefault="00000000" w:rsidRPr="00000000" w14:paraId="00000004">
      <w:pPr>
        <w:spacing w:after="100" w:line="240" w:lineRule="auto"/>
        <w:rPr/>
      </w:pPr>
      <w:r w:rsidDel="00000000" w:rsidR="00000000" w:rsidRPr="00000000">
        <w:rPr>
          <w:rtl w:val="0"/>
        </w:rPr>
        <w:t xml:space="preserve">Domain: SDM (sumber daya manusia)  </w:t>
      </w:r>
    </w:p>
    <w:p w:rsidR="00000000" w:rsidDel="00000000" w:rsidP="00000000" w:rsidRDefault="00000000" w:rsidRPr="00000000" w14:paraId="00000005">
      <w:pPr>
        <w:spacing w:after="100" w:line="240" w:lineRule="auto"/>
        <w:rPr/>
      </w:pPr>
      <w:r w:rsidDel="00000000" w:rsidR="00000000" w:rsidRPr="00000000">
        <w:rPr>
          <w:rtl w:val="0"/>
        </w:rPr>
        <w:t xml:space="preserve">Team: Teachbridge</w:t>
      </w:r>
    </w:p>
    <w:p w:rsidR="00000000" w:rsidDel="00000000" w:rsidP="00000000" w:rsidRDefault="00000000" w:rsidRPr="00000000" w14:paraId="00000006">
      <w:pPr>
        <w:spacing w:after="100" w:line="240" w:lineRule="auto"/>
        <w:rPr/>
      </w:pPr>
      <w:r w:rsidDel="00000000" w:rsidR="00000000" w:rsidRPr="00000000">
        <w:rPr>
          <w:rtl w:val="0"/>
        </w:rPr>
        <w:t xml:space="preserve">Version: 1.0</w:t>
      </w:r>
    </w:p>
    <w:p w:rsidR="00000000" w:rsidDel="00000000" w:rsidP="00000000" w:rsidRDefault="00000000" w:rsidRPr="00000000" w14:paraId="00000007">
      <w:pPr>
        <w:spacing w:after="100" w:line="240" w:lineRule="auto"/>
        <w:rPr/>
      </w:pPr>
      <w:r w:rsidDel="00000000" w:rsidR="00000000" w:rsidRPr="00000000">
        <w:rPr>
          <w:rtl w:val="0"/>
        </w:rPr>
        <w:t xml:space="preserve">Date: 27/09/2026</w:t>
      </w:r>
    </w:p>
    <w:p w:rsidR="00000000" w:rsidDel="00000000" w:rsidP="00000000" w:rsidRDefault="00000000" w:rsidRPr="00000000" w14:paraId="00000008">
      <w:pPr>
        <w:spacing w:after="100" w:line="240" w:lineRule="auto"/>
        <w:rPr/>
      </w:pPr>
      <w:r w:rsidDel="00000000" w:rsidR="00000000" w:rsidRPr="00000000">
        <w:rPr>
          <w:rtl w:val="0"/>
        </w:rPr>
        <w:t xml:space="preserve">Owner: PT Kusuma</w:t>
        <w:br w:type="textWrapping"/>
        <w:t xml:space="preserve">Reviewer: Dr.Ardiansyah, S.T., M.Cs</w:t>
      </w:r>
    </w:p>
    <w:p w:rsidR="00000000" w:rsidDel="00000000" w:rsidP="00000000" w:rsidRDefault="00000000" w:rsidRPr="00000000" w14:paraId="00000009">
      <w:pPr>
        <w:spacing w:after="40" w:before="100" w:lineRule="auto"/>
        <w:rPr/>
      </w:pPr>
      <w:r w:rsidDel="00000000" w:rsidR="00000000" w:rsidRPr="00000000">
        <w:rPr>
          <w:b w:val="1"/>
          <w:bCs w:val="1"/>
          <w:sz w:val="24"/>
          <w:szCs w:val="24"/>
          <w:rtl w:val="0"/>
        </w:rPr>
        <w:t xml:space="preserve">2. Executive Summary</w:t>
      </w:r>
      <w:r w:rsidDel="00000000" w:rsidR="00000000" w:rsidRPr="00000000">
        <w:rPr>
          <w:rtl w:val="0"/>
        </w:rPr>
      </w:r>
    </w:p>
    <w:p w:rsidR="00000000" w:rsidDel="00000000" w:rsidP="00000000" w:rsidRDefault="00000000" w:rsidRPr="00000000" w14:paraId="0000000A">
      <w:pPr>
        <w:spacing w:after="100" w:line="240" w:lineRule="auto"/>
        <w:rPr/>
      </w:pPr>
      <w:r w:rsidDel="00000000" w:rsidR="00000000" w:rsidRPr="00000000">
        <w:rPr>
          <w:rtl w:val="0"/>
        </w:rPr>
        <w:t xml:space="preserve">Business overview: </w:t>
      </w:r>
    </w:p>
    <w:p w:rsidR="00000000" w:rsidDel="00000000" w:rsidP="00000000" w:rsidRDefault="00000000" w:rsidRPr="00000000" w14:paraId="0000000B">
      <w:pPr>
        <w:spacing w:after="100" w:line="240" w:lineRule="auto"/>
        <w:jc w:val="both"/>
        <w:rPr/>
      </w:pPr>
      <w:r w:rsidDel="00000000" w:rsidR="00000000" w:rsidRPr="00000000">
        <w:rPr>
          <w:rtl w:val="0"/>
        </w:rPr>
        <w:t xml:space="preserve">PT Kusuma adalah Perusahaan yang bergerak dibidang teknologi pengembangan aplikasi, seiring dengan perkembangan Perusahaan, pengelolaan Sumber Daya Manusia (SDM) menjadi semakin lebih kompleks. Saat ini, proses pengelolaan SDM masih dilakukan secara manual menggunakan Google Sheets dan WhatsApp. situasi seperti ini menyebabkan pengelolaan data karyawan dan informasi SDM menjadi kurang terintegrasi dan berpotensi menimbulkan kesalahan. Oleh karna itu, Perusahaan PT Kusuma membutuhkan sistem yang dapat membantu mengelola data SDM secara lebih terstruktur dan terintegrasi</w:t>
      </w:r>
    </w:p>
    <w:p w:rsidR="00000000" w:rsidDel="00000000" w:rsidP="00000000" w:rsidRDefault="00000000" w:rsidRPr="00000000" w14:paraId="0000000C">
      <w:pPr>
        <w:spacing w:after="100" w:line="240" w:lineRule="auto"/>
        <w:jc w:val="both"/>
        <w:rPr/>
      </w:pPr>
      <w:r w:rsidDel="00000000" w:rsidR="00000000" w:rsidRPr="00000000">
        <w:rPr>
          <w:rtl w:val="0"/>
        </w:rPr>
        <w:br w:type="textWrapping"/>
        <w:t xml:space="preserve">Problem statement: </w:t>
      </w:r>
    </w:p>
    <w:p w:rsidR="00000000" w:rsidDel="00000000" w:rsidP="00000000" w:rsidRDefault="00000000" w:rsidRPr="00000000" w14:paraId="0000000D">
      <w:pPr>
        <w:spacing w:after="100" w:line="240" w:lineRule="auto"/>
        <w:rPr/>
      </w:pPr>
      <w:r w:rsidDel="00000000" w:rsidR="00000000" w:rsidRPr="00000000">
        <w:rPr>
          <w:rtl w:val="0"/>
        </w:rPr>
        <w:t xml:space="preserve">Saat ini PT Kusuma masih melakukan pengelolaan data dan proses SDM secara manual menggunakan Google Sheets dan WhatsApp. Hal ini menyebabkan data sulit dicari, diperbarui, dan dipantau oleh HR. Selain itu, proses rekrutmen, pengelolaan karyawan, evaluasi, gaji, dan cuti masih belum terintegrasi dalam satu sistem. Oleh karena itu, PT Kusuma membutuhkan sistem informasi manajemen SDM berbasis web yang dapat mengelola data dan proses SDM secara terpusat.</w:t>
      </w:r>
    </w:p>
    <w:p w:rsidR="00000000" w:rsidDel="00000000" w:rsidP="00000000" w:rsidRDefault="00000000" w:rsidRPr="00000000" w14:paraId="0000000E">
      <w:pPr>
        <w:spacing w:after="100" w:line="240" w:lineRule="auto"/>
        <w:rPr/>
      </w:pPr>
      <w:r w:rsidDel="00000000" w:rsidR="00000000" w:rsidRPr="00000000">
        <w:rPr>
          <w:rtl w:val="0"/>
        </w:rPr>
        <w:br w:type="textWrapping"/>
        <w:t xml:space="preserve">Business objectives: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Memusatkan pengelolaan data SDM di PT Kusuma.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Memudahkan HR mengelola proses dari lamaran hingga menjadi karyawan.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Mempermudah pengelolaan evaluasi, promosi, gaji, dan cuti.</w:t>
      </w:r>
    </w:p>
    <w:p w:rsidR="00000000" w:rsidDel="00000000" w:rsidP="00000000" w:rsidRDefault="00000000" w:rsidRPr="00000000" w14:paraId="00000012">
      <w:pPr>
        <w:spacing w:after="40" w:before="100" w:lineRule="auto"/>
        <w:rPr/>
      </w:pPr>
      <w:r w:rsidDel="00000000" w:rsidR="00000000" w:rsidRPr="00000000">
        <w:rPr>
          <w:b w:val="1"/>
          <w:bCs w:val="1"/>
          <w:sz w:val="24"/>
          <w:szCs w:val="24"/>
          <w:rtl w:val="0"/>
        </w:rPr>
        <w:t xml:space="preserve">3. Stakeholders &amp; Actors</w:t>
      </w:r>
      <w:r w:rsidDel="00000000" w:rsidR="00000000" w:rsidRPr="00000000">
        <w:rPr>
          <w:rtl w:val="0"/>
        </w:rPr>
      </w:r>
    </w:p>
    <w:tbl>
      <w:tblPr>
        <w:tblStyle w:val="Table1"/>
        <w:tblW w:w="996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2"/>
        <w:gridCol w:w="1992"/>
        <w:gridCol w:w="1992"/>
        <w:gridCol w:w="1993"/>
        <w:gridCol w:w="1993"/>
        <w:tblGridChange w:id="0">
          <w:tblGrid>
            <w:gridCol w:w="1992"/>
            <w:gridCol w:w="1992"/>
            <w:gridCol w:w="1992"/>
            <w:gridCol w:w="1993"/>
            <w:gridCol w:w="1993"/>
          </w:tblGrid>
        </w:tblGridChange>
      </w:tblGrid>
      <w:tr>
        <w:trPr>
          <w:cantSplit w:val="0"/>
          <w:tblHeader w:val="0"/>
        </w:trPr>
        <w:tc>
          <w:tcPr>
            <w:vAlign w:val="center"/>
          </w:tcPr>
          <w:p w:rsidR="00000000" w:rsidDel="00000000" w:rsidP="00000000" w:rsidRDefault="00000000" w:rsidRPr="00000000" w14:paraId="00000013">
            <w:pPr>
              <w:spacing w:after="100" w:lineRule="auto"/>
              <w:jc w:val="center"/>
              <w:rPr>
                <w:b w:val="1"/>
                <w:bCs w:val="1"/>
              </w:rPr>
            </w:pPr>
            <w:r w:rsidDel="00000000" w:rsidR="00000000" w:rsidRPr="00000000">
              <w:rPr>
                <w:b w:val="1"/>
                <w:bCs w:val="1"/>
                <w:rtl w:val="0"/>
              </w:rPr>
              <w:t xml:space="preserve">Stakeholder</w:t>
            </w:r>
          </w:p>
        </w:tc>
        <w:tc>
          <w:tcPr>
            <w:vAlign w:val="center"/>
          </w:tcPr>
          <w:p w:rsidR="00000000" w:rsidDel="00000000" w:rsidP="00000000" w:rsidRDefault="00000000" w:rsidRPr="00000000" w14:paraId="00000014">
            <w:pPr>
              <w:spacing w:after="100" w:lineRule="auto"/>
              <w:jc w:val="center"/>
              <w:rPr>
                <w:b w:val="1"/>
                <w:bCs w:val="1"/>
              </w:rPr>
            </w:pPr>
            <w:r w:rsidDel="00000000" w:rsidR="00000000" w:rsidRPr="00000000">
              <w:rPr>
                <w:b w:val="1"/>
                <w:bCs w:val="1"/>
                <w:rtl w:val="0"/>
              </w:rPr>
              <w:t xml:space="preserve">Interest</w:t>
            </w:r>
          </w:p>
        </w:tc>
        <w:tc>
          <w:tcPr>
            <w:vAlign w:val="center"/>
          </w:tcPr>
          <w:p w:rsidR="00000000" w:rsidDel="00000000" w:rsidP="00000000" w:rsidRDefault="00000000" w:rsidRPr="00000000" w14:paraId="00000015">
            <w:pPr>
              <w:spacing w:after="100" w:lineRule="auto"/>
              <w:jc w:val="center"/>
              <w:rPr>
                <w:b w:val="1"/>
                <w:bCs w:val="1"/>
              </w:rPr>
            </w:pPr>
            <w:r w:rsidDel="00000000" w:rsidR="00000000" w:rsidRPr="00000000">
              <w:rPr>
                <w:b w:val="1"/>
                <w:bCs w:val="1"/>
                <w:rtl w:val="0"/>
              </w:rPr>
              <w:t xml:space="preserve">Influence</w:t>
            </w:r>
          </w:p>
        </w:tc>
        <w:tc>
          <w:tcPr>
            <w:vAlign w:val="center"/>
          </w:tcPr>
          <w:p w:rsidR="00000000" w:rsidDel="00000000" w:rsidP="00000000" w:rsidRDefault="00000000" w:rsidRPr="00000000" w14:paraId="00000016">
            <w:pPr>
              <w:spacing w:after="100" w:lineRule="auto"/>
              <w:jc w:val="center"/>
              <w:rPr>
                <w:b w:val="1"/>
                <w:bCs w:val="1"/>
              </w:rPr>
            </w:pPr>
            <w:r w:rsidDel="00000000" w:rsidR="00000000" w:rsidRPr="00000000">
              <w:rPr>
                <w:b w:val="1"/>
                <w:bCs w:val="1"/>
                <w:rtl w:val="0"/>
              </w:rPr>
              <w:t xml:space="preserve">Actor role</w:t>
            </w:r>
          </w:p>
        </w:tc>
        <w:tc>
          <w:tcPr>
            <w:vAlign w:val="center"/>
          </w:tcPr>
          <w:p w:rsidR="00000000" w:rsidDel="00000000" w:rsidP="00000000" w:rsidRDefault="00000000" w:rsidRPr="00000000" w14:paraId="00000017">
            <w:pPr>
              <w:spacing w:after="100" w:lineRule="auto"/>
              <w:jc w:val="center"/>
              <w:rPr>
                <w:b w:val="1"/>
                <w:bCs w:val="1"/>
              </w:rPr>
            </w:pPr>
            <w:r w:rsidDel="00000000" w:rsidR="00000000" w:rsidRPr="00000000">
              <w:rPr>
                <w:b w:val="1"/>
                <w:bCs w:val="1"/>
                <w:rtl w:val="0"/>
              </w:rPr>
              <w:t xml:space="preserve">Responsibility</w:t>
            </w:r>
          </w:p>
        </w:tc>
      </w:tr>
      <w:tr>
        <w:trPr>
          <w:cantSplit w:val="0"/>
          <w:tblHeader w:val="0"/>
        </w:trPr>
        <w:tc>
          <w:tcPr/>
          <w:p w:rsidR="00000000" w:rsidDel="00000000" w:rsidP="00000000" w:rsidRDefault="00000000" w:rsidRPr="00000000" w14:paraId="00000018">
            <w:pPr>
              <w:spacing w:after="100" w:lineRule="auto"/>
              <w:rPr/>
            </w:pPr>
            <w:r w:rsidDel="00000000" w:rsidR="00000000" w:rsidRPr="00000000">
              <w:rPr>
                <w:rtl w:val="0"/>
              </w:rPr>
              <w:t xml:space="preserve">HR</w:t>
            </w:r>
          </w:p>
        </w:tc>
        <w:tc>
          <w:tcPr/>
          <w:p w:rsidR="00000000" w:rsidDel="00000000" w:rsidP="00000000" w:rsidRDefault="00000000" w:rsidRPr="00000000" w14:paraId="00000019">
            <w:pPr>
              <w:spacing w:after="100" w:lineRule="auto"/>
              <w:rPr/>
            </w:pPr>
            <w:r w:rsidDel="00000000" w:rsidR="00000000" w:rsidRPr="00000000">
              <w:rPr>
                <w:rtl w:val="0"/>
              </w:rPr>
              <w:t xml:space="preserve">Mengelola data SDM dalam 1 sistem</w:t>
            </w:r>
          </w:p>
        </w:tc>
        <w:tc>
          <w:tcPr/>
          <w:p w:rsidR="00000000" w:rsidDel="00000000" w:rsidP="00000000" w:rsidRDefault="00000000" w:rsidRPr="00000000" w14:paraId="0000001A">
            <w:pPr>
              <w:spacing w:after="100" w:lineRule="auto"/>
              <w:rPr/>
            </w:pPr>
            <w:r w:rsidDel="00000000" w:rsidR="00000000" w:rsidRPr="00000000">
              <w:rPr>
                <w:rtl w:val="0"/>
              </w:rPr>
              <w:t xml:space="preserve">Tinggi</w:t>
            </w:r>
          </w:p>
        </w:tc>
        <w:tc>
          <w:tcPr/>
          <w:p w:rsidR="00000000" w:rsidDel="00000000" w:rsidP="00000000" w:rsidRDefault="00000000" w:rsidRPr="00000000" w14:paraId="0000001B">
            <w:pPr>
              <w:spacing w:after="100" w:lineRule="auto"/>
              <w:rPr/>
            </w:pPr>
            <w:r w:rsidDel="00000000" w:rsidR="00000000" w:rsidRPr="00000000">
              <w:rPr>
                <w:rtl w:val="0"/>
              </w:rPr>
              <w:t xml:space="preserve">Administrator</w:t>
            </w:r>
          </w:p>
        </w:tc>
        <w:tc>
          <w:tcPr/>
          <w:p w:rsidR="00000000" w:rsidDel="00000000" w:rsidP="00000000" w:rsidRDefault="00000000" w:rsidRPr="00000000" w14:paraId="0000001C">
            <w:pPr>
              <w:spacing w:after="100" w:lineRule="auto"/>
              <w:rPr/>
            </w:pPr>
            <w:r w:rsidDel="00000000" w:rsidR="00000000" w:rsidRPr="00000000">
              <w:rPr>
                <w:rtl w:val="0"/>
              </w:rPr>
              <w:t xml:space="preserve">Mengelola data dan proses SDM</w:t>
            </w:r>
          </w:p>
        </w:tc>
      </w:tr>
      <w:tr>
        <w:trPr>
          <w:cantSplit w:val="0"/>
          <w:tblHeader w:val="0"/>
        </w:trPr>
        <w:tc>
          <w:tcPr/>
          <w:p w:rsidR="00000000" w:rsidDel="00000000" w:rsidP="00000000" w:rsidRDefault="00000000" w:rsidRPr="00000000" w14:paraId="0000001D">
            <w:pPr>
              <w:spacing w:after="100" w:lineRule="auto"/>
              <w:rPr/>
            </w:pPr>
            <w:r w:rsidDel="00000000" w:rsidR="00000000" w:rsidRPr="00000000">
              <w:rPr>
                <w:rtl w:val="0"/>
              </w:rPr>
              <w:t xml:space="preserve">Manajer</w:t>
            </w:r>
          </w:p>
        </w:tc>
        <w:tc>
          <w:tcPr/>
          <w:p w:rsidR="00000000" w:rsidDel="00000000" w:rsidP="00000000" w:rsidRDefault="00000000" w:rsidRPr="00000000" w14:paraId="0000001E">
            <w:pPr>
              <w:spacing w:after="100" w:lineRule="auto"/>
              <w:rPr/>
            </w:pPr>
            <w:r w:rsidDel="00000000" w:rsidR="00000000" w:rsidRPr="00000000">
              <w:rPr>
                <w:rtl w:val="0"/>
              </w:rPr>
              <w:t xml:space="preserve">Memantau dan menyetujui proses sdm</w:t>
            </w:r>
          </w:p>
        </w:tc>
        <w:tc>
          <w:tcPr/>
          <w:p w:rsidR="00000000" w:rsidDel="00000000" w:rsidP="00000000" w:rsidRDefault="00000000" w:rsidRPr="00000000" w14:paraId="0000001F">
            <w:pPr>
              <w:spacing w:after="100" w:lineRule="auto"/>
              <w:rPr/>
            </w:pPr>
            <w:r w:rsidDel="00000000" w:rsidR="00000000" w:rsidRPr="00000000">
              <w:rPr>
                <w:rtl w:val="0"/>
              </w:rPr>
              <w:t xml:space="preserve">Tinggi</w:t>
            </w:r>
          </w:p>
        </w:tc>
        <w:tc>
          <w:tcPr/>
          <w:p w:rsidR="00000000" w:rsidDel="00000000" w:rsidP="00000000" w:rsidRDefault="00000000" w:rsidRPr="00000000" w14:paraId="00000020">
            <w:pPr>
              <w:spacing w:after="100" w:lineRule="auto"/>
              <w:rPr/>
            </w:pPr>
            <w:r w:rsidDel="00000000" w:rsidR="00000000" w:rsidRPr="00000000">
              <w:rPr>
                <w:rtl w:val="0"/>
              </w:rPr>
              <w:t xml:space="preserve">Approver</w:t>
            </w:r>
          </w:p>
        </w:tc>
        <w:tc>
          <w:tcPr/>
          <w:p w:rsidR="00000000" w:rsidDel="00000000" w:rsidP="00000000" w:rsidRDefault="00000000" w:rsidRPr="00000000" w14:paraId="00000021">
            <w:pPr>
              <w:spacing w:after="100" w:lineRule="auto"/>
              <w:rPr/>
            </w:pPr>
            <w:r w:rsidDel="00000000" w:rsidR="00000000" w:rsidRPr="00000000">
              <w:rPr>
                <w:rtl w:val="0"/>
              </w:rPr>
              <w:t xml:space="preserve">Memantau dan menyetujui/menolak terkait pengajuan karyawan</w:t>
            </w:r>
          </w:p>
        </w:tc>
      </w:tr>
      <w:tr>
        <w:trPr>
          <w:cantSplit w:val="0"/>
          <w:tblHeader w:val="0"/>
        </w:trPr>
        <w:tc>
          <w:tcPr/>
          <w:p w:rsidR="00000000" w:rsidDel="00000000" w:rsidP="00000000" w:rsidRDefault="00000000" w:rsidRPr="00000000" w14:paraId="00000022">
            <w:pPr>
              <w:spacing w:after="100" w:lineRule="auto"/>
              <w:rPr/>
            </w:pPr>
            <w:r w:rsidDel="00000000" w:rsidR="00000000" w:rsidRPr="00000000">
              <w:rPr>
                <w:rtl w:val="0"/>
              </w:rPr>
              <w:t xml:space="preserve">Karyawan</w:t>
            </w:r>
          </w:p>
        </w:tc>
        <w:tc>
          <w:tcPr/>
          <w:p w:rsidR="00000000" w:rsidDel="00000000" w:rsidP="00000000" w:rsidRDefault="00000000" w:rsidRPr="00000000" w14:paraId="00000023">
            <w:pPr>
              <w:spacing w:after="100" w:lineRule="auto"/>
              <w:rPr/>
            </w:pPr>
            <w:r w:rsidDel="00000000" w:rsidR="00000000" w:rsidRPr="00000000">
              <w:rPr>
                <w:rtl w:val="0"/>
              </w:rPr>
              <w:t xml:space="preserve">Mendapatkan layanan kepegawaian dengan mudah</w:t>
            </w:r>
          </w:p>
        </w:tc>
        <w:tc>
          <w:tcPr/>
          <w:p w:rsidR="00000000" w:rsidDel="00000000" w:rsidP="00000000" w:rsidRDefault="00000000" w:rsidRPr="00000000" w14:paraId="00000024">
            <w:pPr>
              <w:spacing w:after="100" w:lineRule="auto"/>
              <w:rPr/>
            </w:pPr>
            <w:r w:rsidDel="00000000" w:rsidR="00000000" w:rsidRPr="00000000">
              <w:rPr>
                <w:rtl w:val="0"/>
              </w:rPr>
              <w:t xml:space="preserve">Sedang</w:t>
            </w:r>
          </w:p>
        </w:tc>
        <w:tc>
          <w:tcPr/>
          <w:p w:rsidR="00000000" w:rsidDel="00000000" w:rsidP="00000000" w:rsidRDefault="00000000" w:rsidRPr="00000000" w14:paraId="00000025">
            <w:pPr>
              <w:spacing w:after="100" w:lineRule="auto"/>
              <w:rPr/>
            </w:pPr>
            <w:r w:rsidDel="00000000" w:rsidR="00000000" w:rsidRPr="00000000">
              <w:rPr>
                <w:rtl w:val="0"/>
              </w:rPr>
              <w:t xml:space="preserve">User</w:t>
            </w:r>
          </w:p>
        </w:tc>
        <w:tc>
          <w:tcPr/>
          <w:p w:rsidR="00000000" w:rsidDel="00000000" w:rsidP="00000000" w:rsidRDefault="00000000" w:rsidRPr="00000000" w14:paraId="00000026">
            <w:pPr>
              <w:spacing w:after="100" w:lineRule="auto"/>
              <w:rPr/>
            </w:pPr>
            <w:r w:rsidDel="00000000" w:rsidR="00000000" w:rsidRPr="00000000">
              <w:rPr>
                <w:rtl w:val="0"/>
              </w:rPr>
              <w:t xml:space="preserve">Mengakses data pribadi dan mengajukan layanan</w:t>
            </w:r>
          </w:p>
        </w:tc>
      </w:tr>
      <w:tr>
        <w:trPr>
          <w:cantSplit w:val="0"/>
          <w:tblHeader w:val="0"/>
        </w:trPr>
        <w:tc>
          <w:tcPr/>
          <w:p w:rsidR="00000000" w:rsidDel="00000000" w:rsidP="00000000" w:rsidRDefault="00000000" w:rsidRPr="00000000" w14:paraId="00000027">
            <w:pPr>
              <w:spacing w:after="100" w:lineRule="auto"/>
              <w:rPr/>
            </w:pPr>
            <w:r w:rsidDel="00000000" w:rsidR="00000000" w:rsidRPr="00000000">
              <w:rPr>
                <w:rtl w:val="0"/>
              </w:rPr>
              <w:t xml:space="preserve">Pelamar</w:t>
            </w:r>
          </w:p>
        </w:tc>
        <w:tc>
          <w:tcPr/>
          <w:p w:rsidR="00000000" w:rsidDel="00000000" w:rsidP="00000000" w:rsidRDefault="00000000" w:rsidRPr="00000000" w14:paraId="00000028">
            <w:pPr>
              <w:spacing w:after="100" w:lineRule="auto"/>
              <w:rPr/>
            </w:pPr>
            <w:r w:rsidDel="00000000" w:rsidR="00000000" w:rsidRPr="00000000">
              <w:rPr>
                <w:rtl w:val="0"/>
              </w:rPr>
              <w:t xml:space="preserve">Pengikuti proses rekrutmen dengan mudah</w:t>
            </w:r>
          </w:p>
        </w:tc>
        <w:tc>
          <w:tcPr/>
          <w:p w:rsidR="00000000" w:rsidDel="00000000" w:rsidP="00000000" w:rsidRDefault="00000000" w:rsidRPr="00000000" w14:paraId="00000029">
            <w:pPr>
              <w:spacing w:after="100" w:lineRule="auto"/>
              <w:rPr/>
            </w:pPr>
            <w:r w:rsidDel="00000000" w:rsidR="00000000" w:rsidRPr="00000000">
              <w:rPr>
                <w:rtl w:val="0"/>
              </w:rPr>
              <w:t xml:space="preserve">Rendah</w:t>
            </w:r>
          </w:p>
        </w:tc>
        <w:tc>
          <w:tcPr/>
          <w:p w:rsidR="00000000" w:rsidDel="00000000" w:rsidP="00000000" w:rsidRDefault="00000000" w:rsidRPr="00000000" w14:paraId="0000002A">
            <w:pPr>
              <w:spacing w:after="100" w:lineRule="auto"/>
              <w:rPr/>
            </w:pPr>
            <w:r w:rsidDel="00000000" w:rsidR="00000000" w:rsidRPr="00000000">
              <w:rPr>
                <w:rtl w:val="0"/>
              </w:rPr>
              <w:t xml:space="preserve">Applicant</w:t>
            </w:r>
          </w:p>
        </w:tc>
        <w:tc>
          <w:tcPr/>
          <w:p w:rsidR="00000000" w:rsidDel="00000000" w:rsidP="00000000" w:rsidRDefault="00000000" w:rsidRPr="00000000" w14:paraId="0000002B">
            <w:pPr>
              <w:spacing w:after="100" w:lineRule="auto"/>
              <w:rPr/>
            </w:pPr>
            <w:r w:rsidDel="00000000" w:rsidR="00000000" w:rsidRPr="00000000">
              <w:rPr>
                <w:rtl w:val="0"/>
              </w:rPr>
              <w:t xml:space="preserve">Mengisi data, dan mengikuti proses rekrutment</w:t>
            </w:r>
          </w:p>
        </w:tc>
      </w:tr>
    </w:tbl>
    <w:p w:rsidR="00000000" w:rsidDel="00000000" w:rsidP="00000000" w:rsidRDefault="00000000" w:rsidRPr="00000000" w14:paraId="0000002C">
      <w:pPr>
        <w:spacing w:after="100" w:line="240" w:lineRule="auto"/>
        <w:rPr/>
      </w:pPr>
      <w:r w:rsidDel="00000000" w:rsidR="00000000" w:rsidRPr="00000000">
        <w:rPr>
          <w:rtl w:val="0"/>
        </w:rPr>
      </w:r>
    </w:p>
    <w:p w:rsidR="00000000" w:rsidDel="00000000" w:rsidP="00000000" w:rsidRDefault="00000000" w:rsidRPr="00000000" w14:paraId="0000002D">
      <w:pPr>
        <w:spacing w:after="100" w:line="240" w:lineRule="auto"/>
        <w:rPr/>
      </w:pPr>
      <w:r w:rsidDel="00000000" w:rsidR="00000000" w:rsidRPr="00000000">
        <w:rPr>
          <w:rtl w:val="0"/>
        </w:rPr>
      </w:r>
    </w:p>
    <w:p w:rsidR="00000000" w:rsidDel="00000000" w:rsidP="00000000" w:rsidRDefault="00000000" w:rsidRPr="00000000" w14:paraId="0000002E">
      <w:pPr>
        <w:spacing w:after="100" w:line="240" w:lineRule="auto"/>
        <w:rPr/>
      </w:pPr>
      <w:r w:rsidDel="00000000" w:rsidR="00000000" w:rsidRPr="00000000">
        <w:rPr>
          <w:rtl w:val="0"/>
        </w:rPr>
      </w:r>
    </w:p>
    <w:p w:rsidR="00000000" w:rsidDel="00000000" w:rsidP="00000000" w:rsidRDefault="00000000" w:rsidRPr="00000000" w14:paraId="0000002F">
      <w:pPr>
        <w:spacing w:after="100" w:line="240" w:lineRule="auto"/>
        <w:rPr/>
      </w:pPr>
      <w:r w:rsidDel="00000000" w:rsidR="00000000" w:rsidRPr="00000000">
        <w:rPr>
          <w:rtl w:val="0"/>
        </w:rPr>
      </w:r>
    </w:p>
    <w:p w:rsidR="00000000" w:rsidDel="00000000" w:rsidP="00000000" w:rsidRDefault="00000000" w:rsidRPr="00000000" w14:paraId="00000030">
      <w:pPr>
        <w:spacing w:after="100" w:line="240" w:lineRule="auto"/>
        <w:rPr/>
      </w:pPr>
      <w:r w:rsidDel="00000000" w:rsidR="00000000" w:rsidRPr="00000000">
        <w:rPr>
          <w:rtl w:val="0"/>
        </w:rPr>
      </w:r>
    </w:p>
    <w:p w:rsidR="00000000" w:rsidDel="00000000" w:rsidP="00000000" w:rsidRDefault="00000000" w:rsidRPr="00000000" w14:paraId="00000031">
      <w:pPr>
        <w:spacing w:after="100" w:line="240" w:lineRule="auto"/>
        <w:rPr/>
      </w:pPr>
      <w:r w:rsidDel="00000000" w:rsidR="00000000" w:rsidRPr="00000000">
        <w:rPr>
          <w:rtl w:val="0"/>
        </w:rPr>
      </w:r>
    </w:p>
    <w:p w:rsidR="00000000" w:rsidDel="00000000" w:rsidP="00000000" w:rsidRDefault="00000000" w:rsidRPr="00000000" w14:paraId="00000032">
      <w:pPr>
        <w:spacing w:after="40" w:before="100" w:lineRule="auto"/>
        <w:rPr/>
      </w:pPr>
      <w:r w:rsidDel="00000000" w:rsidR="00000000" w:rsidRPr="00000000">
        <w:rPr>
          <w:b w:val="1"/>
          <w:bCs w:val="1"/>
          <w:sz w:val="24"/>
          <w:szCs w:val="24"/>
          <w:rtl w:val="0"/>
        </w:rPr>
        <w:t xml:space="preserve">4. Business Processes</w:t>
      </w:r>
      <w:r w:rsidDel="00000000" w:rsidR="00000000" w:rsidRPr="00000000">
        <w:rPr>
          <w:rtl w:val="0"/>
        </w:rPr>
      </w:r>
    </w:p>
    <w:tbl>
      <w:tblPr>
        <w:tblStyle w:val="Table2"/>
        <w:tblW w:w="1033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7"/>
        <w:gridCol w:w="1217"/>
        <w:gridCol w:w="1067"/>
        <w:gridCol w:w="1357"/>
        <w:gridCol w:w="1057"/>
        <w:gridCol w:w="1317"/>
        <w:gridCol w:w="1077"/>
        <w:gridCol w:w="1307"/>
        <w:gridCol w:w="1017"/>
        <w:tblGridChange w:id="0">
          <w:tblGrid>
            <w:gridCol w:w="917"/>
            <w:gridCol w:w="1217"/>
            <w:gridCol w:w="1067"/>
            <w:gridCol w:w="1357"/>
            <w:gridCol w:w="1057"/>
            <w:gridCol w:w="1317"/>
            <w:gridCol w:w="1077"/>
            <w:gridCol w:w="1307"/>
            <w:gridCol w:w="1017"/>
          </w:tblGrid>
        </w:tblGridChange>
      </w:tblGrid>
      <w:tr>
        <w:trPr>
          <w:cantSplit w:val="0"/>
          <w:tblHeader w:val="0"/>
        </w:trPr>
        <w:tc>
          <w:tcPr>
            <w:vAlign w:val="center"/>
          </w:tcPr>
          <w:p w:rsidR="00000000" w:rsidDel="00000000" w:rsidP="00000000" w:rsidRDefault="00000000" w:rsidRPr="00000000" w14:paraId="00000033">
            <w:pPr>
              <w:spacing w:after="100" w:lineRule="auto"/>
              <w:jc w:val="center"/>
              <w:rPr>
                <w:b w:val="1"/>
                <w:bCs w:val="1"/>
              </w:rPr>
            </w:pPr>
            <w:r w:rsidDel="00000000" w:rsidR="00000000" w:rsidRPr="00000000">
              <w:rPr>
                <w:b w:val="1"/>
                <w:bCs w:val="1"/>
                <w:rtl w:val="0"/>
              </w:rPr>
              <w:t xml:space="preserve">Process ID</w:t>
            </w:r>
          </w:p>
        </w:tc>
        <w:tc>
          <w:tcPr>
            <w:vAlign w:val="center"/>
          </w:tcPr>
          <w:p w:rsidR="00000000" w:rsidDel="00000000" w:rsidP="00000000" w:rsidRDefault="00000000" w:rsidRPr="00000000" w14:paraId="00000034">
            <w:pPr>
              <w:spacing w:after="100" w:lineRule="auto"/>
              <w:jc w:val="center"/>
              <w:rPr>
                <w:b w:val="1"/>
                <w:bCs w:val="1"/>
              </w:rPr>
            </w:pPr>
            <w:r w:rsidDel="00000000" w:rsidR="00000000" w:rsidRPr="00000000">
              <w:rPr>
                <w:b w:val="1"/>
                <w:bCs w:val="1"/>
                <w:rtl w:val="0"/>
              </w:rPr>
              <w:t xml:space="preserve">Process</w:t>
            </w:r>
          </w:p>
        </w:tc>
        <w:tc>
          <w:tcPr>
            <w:vAlign w:val="center"/>
          </w:tcPr>
          <w:p w:rsidR="00000000" w:rsidDel="00000000" w:rsidP="00000000" w:rsidRDefault="00000000" w:rsidRPr="00000000" w14:paraId="00000035">
            <w:pPr>
              <w:spacing w:after="100" w:lineRule="auto"/>
              <w:jc w:val="cente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036">
            <w:pPr>
              <w:spacing w:after="100" w:lineRule="auto"/>
              <w:jc w:val="center"/>
              <w:rPr>
                <w:b w:val="1"/>
                <w:bCs w:val="1"/>
              </w:rPr>
            </w:pPr>
            <w:r w:rsidDel="00000000" w:rsidR="00000000" w:rsidRPr="00000000">
              <w:rPr>
                <w:b w:val="1"/>
                <w:bCs w:val="1"/>
                <w:rtl w:val="0"/>
              </w:rPr>
              <w:t xml:space="preserve">Trigger</w:t>
            </w:r>
          </w:p>
        </w:tc>
        <w:tc>
          <w:tcPr>
            <w:vAlign w:val="center"/>
          </w:tcPr>
          <w:p w:rsidR="00000000" w:rsidDel="00000000" w:rsidP="00000000" w:rsidRDefault="00000000" w:rsidRPr="00000000" w14:paraId="00000037">
            <w:pPr>
              <w:spacing w:after="100" w:lineRule="auto"/>
              <w:jc w:val="center"/>
              <w:rPr>
                <w:b w:val="1"/>
                <w:bCs w:val="1"/>
              </w:rPr>
            </w:pPr>
            <w:r w:rsidDel="00000000" w:rsidR="00000000" w:rsidRPr="00000000">
              <w:rPr>
                <w:b w:val="1"/>
                <w:bCs w:val="1"/>
                <w:rtl w:val="0"/>
              </w:rPr>
              <w:t xml:space="preserve">Input</w:t>
            </w:r>
          </w:p>
        </w:tc>
        <w:tc>
          <w:tcPr>
            <w:vAlign w:val="center"/>
          </w:tcPr>
          <w:p w:rsidR="00000000" w:rsidDel="00000000" w:rsidP="00000000" w:rsidRDefault="00000000" w:rsidRPr="00000000" w14:paraId="00000038">
            <w:pPr>
              <w:spacing w:after="100" w:lineRule="auto"/>
              <w:jc w:val="center"/>
              <w:rPr>
                <w:b w:val="1"/>
                <w:bCs w:val="1"/>
              </w:rPr>
            </w:pPr>
            <w:r w:rsidDel="00000000" w:rsidR="00000000" w:rsidRPr="00000000">
              <w:rPr>
                <w:b w:val="1"/>
                <w:bCs w:val="1"/>
                <w:rtl w:val="0"/>
              </w:rPr>
              <w:t xml:space="preserve">Steps</w:t>
            </w:r>
          </w:p>
        </w:tc>
        <w:tc>
          <w:tcPr>
            <w:vAlign w:val="center"/>
          </w:tcPr>
          <w:p w:rsidR="00000000" w:rsidDel="00000000" w:rsidP="00000000" w:rsidRDefault="00000000" w:rsidRPr="00000000" w14:paraId="00000039">
            <w:pPr>
              <w:spacing w:after="100" w:lineRule="auto"/>
              <w:jc w:val="center"/>
              <w:rPr>
                <w:b w:val="1"/>
                <w:bCs w:val="1"/>
              </w:rPr>
            </w:pPr>
            <w:r w:rsidDel="00000000" w:rsidR="00000000" w:rsidRPr="00000000">
              <w:rPr>
                <w:b w:val="1"/>
                <w:bCs w:val="1"/>
                <w:rtl w:val="0"/>
              </w:rPr>
              <w:t xml:space="preserve">Output</w:t>
            </w:r>
          </w:p>
        </w:tc>
        <w:tc>
          <w:tcPr>
            <w:vAlign w:val="center"/>
          </w:tcPr>
          <w:p w:rsidR="00000000" w:rsidDel="00000000" w:rsidP="00000000" w:rsidRDefault="00000000" w:rsidRPr="00000000" w14:paraId="0000003A">
            <w:pPr>
              <w:spacing w:after="100" w:lineRule="auto"/>
              <w:jc w:val="center"/>
              <w:rPr>
                <w:b w:val="1"/>
                <w:bCs w:val="1"/>
              </w:rPr>
            </w:pPr>
            <w:r w:rsidDel="00000000" w:rsidR="00000000" w:rsidRPr="00000000">
              <w:rPr>
                <w:b w:val="1"/>
                <w:bCs w:val="1"/>
                <w:rtl w:val="0"/>
              </w:rPr>
              <w:t xml:space="preserve">Rules</w:t>
            </w:r>
          </w:p>
        </w:tc>
        <w:tc>
          <w:tcPr>
            <w:vAlign w:val="center"/>
          </w:tcPr>
          <w:p w:rsidR="00000000" w:rsidDel="00000000" w:rsidP="00000000" w:rsidRDefault="00000000" w:rsidRPr="00000000" w14:paraId="0000003B">
            <w:pPr>
              <w:spacing w:after="100" w:lineRule="auto"/>
              <w:jc w:val="center"/>
              <w:rPr>
                <w:b w:val="1"/>
                <w:bCs w:val="1"/>
              </w:rPr>
            </w:pPr>
            <w:r w:rsidDel="00000000" w:rsidR="00000000" w:rsidRPr="00000000">
              <w:rPr>
                <w:b w:val="1"/>
                <w:bCs w:val="1"/>
                <w:rtl w:val="0"/>
              </w:rPr>
              <w:t xml:space="preserve">Data</w:t>
            </w:r>
          </w:p>
        </w:tc>
      </w:tr>
      <w:tr>
        <w:trPr>
          <w:cantSplit w:val="0"/>
          <w:tblHeader w:val="0"/>
        </w:trPr>
        <w:tc>
          <w:tcPr/>
          <w:p w:rsidR="00000000" w:rsidDel="00000000" w:rsidP="00000000" w:rsidRDefault="00000000" w:rsidRPr="00000000" w14:paraId="0000003C">
            <w:pPr>
              <w:spacing w:after="100" w:lineRule="auto"/>
              <w:rPr/>
            </w:pPr>
            <w:r w:rsidDel="00000000" w:rsidR="00000000" w:rsidRPr="00000000">
              <w:rPr>
                <w:rtl w:val="0"/>
              </w:rPr>
              <w:t xml:space="preserve">BP01</w:t>
            </w:r>
          </w:p>
        </w:tc>
        <w:tc>
          <w:tcPr/>
          <w:p w:rsidR="00000000" w:rsidDel="00000000" w:rsidP="00000000" w:rsidRDefault="00000000" w:rsidRPr="00000000" w14:paraId="0000003D">
            <w:pPr>
              <w:spacing w:after="100" w:lineRule="auto"/>
              <w:rPr/>
            </w:pPr>
            <w:r w:rsidDel="00000000" w:rsidR="00000000" w:rsidRPr="00000000">
              <w:rPr>
                <w:rtl w:val="0"/>
              </w:rPr>
              <w:t xml:space="preserve">Pembukaan lowongan</w:t>
            </w:r>
          </w:p>
        </w:tc>
        <w:tc>
          <w:tcPr/>
          <w:p w:rsidR="00000000" w:rsidDel="00000000" w:rsidP="00000000" w:rsidRDefault="00000000" w:rsidRPr="00000000" w14:paraId="0000003E">
            <w:pPr>
              <w:spacing w:after="100" w:lineRule="auto"/>
              <w:rPr/>
            </w:pPr>
            <w:r w:rsidDel="00000000" w:rsidR="00000000" w:rsidRPr="00000000">
              <w:rPr>
                <w:rtl w:val="0"/>
              </w:rPr>
              <w:t xml:space="preserve">HR</w:t>
            </w:r>
          </w:p>
        </w:tc>
        <w:tc>
          <w:tcPr/>
          <w:p w:rsidR="00000000" w:rsidDel="00000000" w:rsidP="00000000" w:rsidRDefault="00000000" w:rsidRPr="00000000" w14:paraId="0000003F">
            <w:pPr>
              <w:spacing w:after="100" w:lineRule="auto"/>
              <w:rPr/>
            </w:pPr>
            <w:r w:rsidDel="00000000" w:rsidR="00000000" w:rsidRPr="00000000">
              <w:rPr>
                <w:rtl w:val="0"/>
              </w:rPr>
              <w:t xml:space="preserve">Perusahaan membutuhkan karyawan</w:t>
            </w:r>
          </w:p>
        </w:tc>
        <w:tc>
          <w:tcPr/>
          <w:p w:rsidR="00000000" w:rsidDel="00000000" w:rsidP="00000000" w:rsidRDefault="00000000" w:rsidRPr="00000000" w14:paraId="00000040">
            <w:pPr>
              <w:spacing w:after="100" w:lineRule="auto"/>
              <w:rPr/>
            </w:pPr>
            <w:r w:rsidDel="00000000" w:rsidR="00000000" w:rsidRPr="00000000">
              <w:rPr>
                <w:rtl w:val="0"/>
              </w:rPr>
              <w:t xml:space="preserve">Data lowongan</w:t>
            </w:r>
          </w:p>
        </w:tc>
        <w:tc>
          <w:tcPr/>
          <w:p w:rsidR="00000000" w:rsidDel="00000000" w:rsidP="00000000" w:rsidRDefault="00000000" w:rsidRPr="00000000" w14:paraId="00000041">
            <w:pPr>
              <w:spacing w:after="100" w:lineRule="auto"/>
              <w:rPr/>
            </w:pPr>
            <w:r w:rsidDel="00000000" w:rsidR="00000000" w:rsidRPr="00000000">
              <w:rPr>
                <w:rtl w:val="0"/>
              </w:rPr>
              <w:t xml:space="preserve">HR membuat dan mempublikasi lowongan</w:t>
            </w:r>
          </w:p>
        </w:tc>
        <w:tc>
          <w:tcPr/>
          <w:p w:rsidR="00000000" w:rsidDel="00000000" w:rsidP="00000000" w:rsidRDefault="00000000" w:rsidRPr="00000000" w14:paraId="00000042">
            <w:pPr>
              <w:spacing w:after="100" w:lineRule="auto"/>
              <w:rPr/>
            </w:pPr>
            <w:r w:rsidDel="00000000" w:rsidR="00000000" w:rsidRPr="00000000">
              <w:rPr>
                <w:rtl w:val="0"/>
              </w:rPr>
              <w:t xml:space="preserve">Lowongan tersedia</w:t>
            </w:r>
          </w:p>
        </w:tc>
        <w:tc>
          <w:tcPr/>
          <w:p w:rsidR="00000000" w:rsidDel="00000000" w:rsidP="00000000" w:rsidRDefault="00000000" w:rsidRPr="00000000" w14:paraId="00000043">
            <w:pPr>
              <w:spacing w:after="100" w:lineRule="auto"/>
              <w:rPr/>
            </w:pPr>
            <w:r w:rsidDel="00000000" w:rsidR="00000000" w:rsidRPr="00000000">
              <w:rPr>
                <w:rtl w:val="0"/>
              </w:rPr>
              <w:t xml:space="preserve">Lowongan harus  sesuai dengan kebutuhan perusahaan</w:t>
            </w:r>
          </w:p>
        </w:tc>
        <w:tc>
          <w:tcPr/>
          <w:p w:rsidR="00000000" w:rsidDel="00000000" w:rsidP="00000000" w:rsidRDefault="00000000" w:rsidRPr="00000000" w14:paraId="00000044">
            <w:pPr>
              <w:spacing w:after="100" w:lineRule="auto"/>
              <w:rPr/>
            </w:pPr>
            <w:r w:rsidDel="00000000" w:rsidR="00000000" w:rsidRPr="00000000">
              <w:rPr>
                <w:rtl w:val="0"/>
              </w:rPr>
              <w:t xml:space="preserve">Data lowongan</w:t>
            </w:r>
          </w:p>
        </w:tc>
      </w:tr>
      <w:tr>
        <w:trPr>
          <w:cantSplit w:val="0"/>
          <w:tblHeader w:val="0"/>
        </w:trPr>
        <w:tc>
          <w:tcPr/>
          <w:p w:rsidR="00000000" w:rsidDel="00000000" w:rsidP="00000000" w:rsidRDefault="00000000" w:rsidRPr="00000000" w14:paraId="00000045">
            <w:pPr>
              <w:spacing w:after="100" w:lineRule="auto"/>
              <w:rPr/>
            </w:pPr>
            <w:r w:rsidDel="00000000" w:rsidR="00000000" w:rsidRPr="00000000">
              <w:rPr>
                <w:rtl w:val="0"/>
              </w:rPr>
              <w:t xml:space="preserve">BP02</w:t>
            </w:r>
          </w:p>
        </w:tc>
        <w:tc>
          <w:tcPr/>
          <w:p w:rsidR="00000000" w:rsidDel="00000000" w:rsidP="00000000" w:rsidRDefault="00000000" w:rsidRPr="00000000" w14:paraId="00000046">
            <w:pPr>
              <w:spacing w:after="100" w:lineRule="auto"/>
              <w:rPr/>
            </w:pPr>
            <w:r w:rsidDel="00000000" w:rsidR="00000000" w:rsidRPr="00000000">
              <w:rPr>
                <w:rtl w:val="0"/>
              </w:rPr>
              <w:t xml:space="preserve">Pengajuan lamaran</w:t>
            </w:r>
          </w:p>
        </w:tc>
        <w:tc>
          <w:tcPr/>
          <w:p w:rsidR="00000000" w:rsidDel="00000000" w:rsidP="00000000" w:rsidRDefault="00000000" w:rsidRPr="00000000" w14:paraId="00000047">
            <w:pPr>
              <w:spacing w:after="100" w:lineRule="auto"/>
              <w:rPr/>
            </w:pPr>
            <w:r w:rsidDel="00000000" w:rsidR="00000000" w:rsidRPr="00000000">
              <w:rPr>
                <w:rtl w:val="0"/>
              </w:rPr>
              <w:t xml:space="preserve">Pelamar</w:t>
            </w:r>
          </w:p>
        </w:tc>
        <w:tc>
          <w:tcPr/>
          <w:p w:rsidR="00000000" w:rsidDel="00000000" w:rsidP="00000000" w:rsidRDefault="00000000" w:rsidRPr="00000000" w14:paraId="00000048">
            <w:pPr>
              <w:spacing w:after="100" w:lineRule="auto"/>
              <w:rPr/>
            </w:pPr>
            <w:r w:rsidDel="00000000" w:rsidR="00000000" w:rsidRPr="00000000">
              <w:rPr>
                <w:rtl w:val="0"/>
              </w:rPr>
              <w:t xml:space="preserve">Tersedia lowongan pekerjaan</w:t>
            </w:r>
          </w:p>
        </w:tc>
        <w:tc>
          <w:tcPr/>
          <w:p w:rsidR="00000000" w:rsidDel="00000000" w:rsidP="00000000" w:rsidRDefault="00000000" w:rsidRPr="00000000" w14:paraId="00000049">
            <w:pPr>
              <w:spacing w:after="100" w:lineRule="auto"/>
              <w:rPr/>
            </w:pPr>
            <w:r w:rsidDel="00000000" w:rsidR="00000000" w:rsidRPr="00000000">
              <w:rPr>
                <w:rtl w:val="0"/>
              </w:rPr>
              <w:t xml:space="preserve">Data pelamar</w:t>
            </w:r>
          </w:p>
        </w:tc>
        <w:tc>
          <w:tcPr/>
          <w:p w:rsidR="00000000" w:rsidDel="00000000" w:rsidP="00000000" w:rsidRDefault="00000000" w:rsidRPr="00000000" w14:paraId="0000004A">
            <w:pPr>
              <w:spacing w:after="100" w:lineRule="auto"/>
              <w:rPr/>
            </w:pPr>
            <w:r w:rsidDel="00000000" w:rsidR="00000000" w:rsidRPr="00000000">
              <w:rPr>
                <w:rtl w:val="0"/>
              </w:rPr>
              <w:t xml:space="preserve">Pelamar mengisi data dan mengirim lamaran</w:t>
            </w:r>
          </w:p>
        </w:tc>
        <w:tc>
          <w:tcPr/>
          <w:p w:rsidR="00000000" w:rsidDel="00000000" w:rsidP="00000000" w:rsidRDefault="00000000" w:rsidRPr="00000000" w14:paraId="0000004B">
            <w:pPr>
              <w:spacing w:after="100" w:lineRule="auto"/>
              <w:rPr/>
            </w:pPr>
            <w:r w:rsidDel="00000000" w:rsidR="00000000" w:rsidRPr="00000000">
              <w:rPr>
                <w:rtl w:val="0"/>
              </w:rPr>
              <w:t xml:space="preserve">Lamaran tersimpan</w:t>
            </w:r>
          </w:p>
        </w:tc>
        <w:tc>
          <w:tcPr/>
          <w:p w:rsidR="00000000" w:rsidDel="00000000" w:rsidP="00000000" w:rsidRDefault="00000000" w:rsidRPr="00000000" w14:paraId="0000004C">
            <w:pPr>
              <w:spacing w:after="100" w:lineRule="auto"/>
              <w:rPr/>
            </w:pPr>
            <w:r w:rsidDel="00000000" w:rsidR="00000000" w:rsidRPr="00000000">
              <w:rPr>
                <w:rtl w:val="0"/>
              </w:rPr>
              <w:t xml:space="preserve">Pelamar harus memenuhi persyaratan lowongan</w:t>
            </w:r>
          </w:p>
        </w:tc>
        <w:tc>
          <w:tcPr/>
          <w:p w:rsidR="00000000" w:rsidDel="00000000" w:rsidP="00000000" w:rsidRDefault="00000000" w:rsidRPr="00000000" w14:paraId="0000004D">
            <w:pPr>
              <w:spacing w:after="100" w:lineRule="auto"/>
              <w:rPr/>
            </w:pPr>
            <w:r w:rsidDel="00000000" w:rsidR="00000000" w:rsidRPr="00000000">
              <w:rPr>
                <w:rtl w:val="0"/>
              </w:rPr>
              <w:t xml:space="preserve">Data pelamar dan lamaran</w:t>
            </w:r>
          </w:p>
        </w:tc>
      </w:tr>
      <w:tr>
        <w:trPr>
          <w:cantSplit w:val="0"/>
          <w:tblHeader w:val="0"/>
        </w:trPr>
        <w:tc>
          <w:tcPr/>
          <w:p w:rsidR="00000000" w:rsidDel="00000000" w:rsidP="00000000" w:rsidRDefault="00000000" w:rsidRPr="00000000" w14:paraId="0000004E">
            <w:pPr>
              <w:spacing w:after="100" w:lineRule="auto"/>
              <w:rPr/>
            </w:pPr>
            <w:r w:rsidDel="00000000" w:rsidR="00000000" w:rsidRPr="00000000">
              <w:rPr>
                <w:rtl w:val="0"/>
              </w:rPr>
              <w:t xml:space="preserve">BP03</w:t>
            </w:r>
          </w:p>
        </w:tc>
        <w:tc>
          <w:tcPr/>
          <w:p w:rsidR="00000000" w:rsidDel="00000000" w:rsidP="00000000" w:rsidRDefault="00000000" w:rsidRPr="00000000" w14:paraId="0000004F">
            <w:pPr>
              <w:spacing w:after="100" w:lineRule="auto"/>
              <w:rPr/>
            </w:pPr>
            <w:r w:rsidDel="00000000" w:rsidR="00000000" w:rsidRPr="00000000">
              <w:rPr>
                <w:rtl w:val="0"/>
              </w:rPr>
              <w:t xml:space="preserve">Seleksi pelamar</w:t>
            </w:r>
          </w:p>
        </w:tc>
        <w:tc>
          <w:tcPr/>
          <w:p w:rsidR="00000000" w:rsidDel="00000000" w:rsidP="00000000" w:rsidRDefault="00000000" w:rsidRPr="00000000" w14:paraId="00000050">
            <w:pPr>
              <w:spacing w:after="100" w:lineRule="auto"/>
              <w:rPr/>
            </w:pPr>
            <w:r w:rsidDel="00000000" w:rsidR="00000000" w:rsidRPr="00000000">
              <w:rPr>
                <w:rtl w:val="0"/>
              </w:rPr>
              <w:t xml:space="preserve">HR</w:t>
            </w:r>
          </w:p>
        </w:tc>
        <w:tc>
          <w:tcPr/>
          <w:p w:rsidR="00000000" w:rsidDel="00000000" w:rsidP="00000000" w:rsidRDefault="00000000" w:rsidRPr="00000000" w14:paraId="00000051">
            <w:pPr>
              <w:spacing w:after="100" w:lineRule="auto"/>
              <w:rPr/>
            </w:pPr>
            <w:r w:rsidDel="00000000" w:rsidR="00000000" w:rsidRPr="00000000">
              <w:rPr>
                <w:rtl w:val="0"/>
              </w:rPr>
              <w:t xml:space="preserve">Lamaran masuk</w:t>
            </w:r>
          </w:p>
        </w:tc>
        <w:tc>
          <w:tcPr/>
          <w:p w:rsidR="00000000" w:rsidDel="00000000" w:rsidP="00000000" w:rsidRDefault="00000000" w:rsidRPr="00000000" w14:paraId="00000052">
            <w:pPr>
              <w:spacing w:after="100" w:lineRule="auto"/>
              <w:rPr/>
            </w:pPr>
            <w:r w:rsidDel="00000000" w:rsidR="00000000" w:rsidRPr="00000000">
              <w:rPr>
                <w:rtl w:val="0"/>
              </w:rPr>
              <w:t xml:space="preserve">Data lamaran</w:t>
            </w:r>
          </w:p>
        </w:tc>
        <w:tc>
          <w:tcPr/>
          <w:p w:rsidR="00000000" w:rsidDel="00000000" w:rsidP="00000000" w:rsidRDefault="00000000" w:rsidRPr="00000000" w14:paraId="00000053">
            <w:pPr>
              <w:spacing w:after="100" w:lineRule="auto"/>
              <w:rPr/>
            </w:pPr>
            <w:r w:rsidDel="00000000" w:rsidR="00000000" w:rsidRPr="00000000">
              <w:rPr>
                <w:rtl w:val="0"/>
              </w:rPr>
              <w:t xml:space="preserve">HR memeriksa dan menyeleksi pelamar</w:t>
            </w:r>
          </w:p>
        </w:tc>
        <w:tc>
          <w:tcPr/>
          <w:p w:rsidR="00000000" w:rsidDel="00000000" w:rsidP="00000000" w:rsidRDefault="00000000" w:rsidRPr="00000000" w14:paraId="00000054">
            <w:pPr>
              <w:spacing w:after="100" w:lineRule="auto"/>
              <w:rPr/>
            </w:pPr>
            <w:r w:rsidDel="00000000" w:rsidR="00000000" w:rsidRPr="00000000">
              <w:rPr>
                <w:rtl w:val="0"/>
              </w:rPr>
              <w:t xml:space="preserve">Hasil seleksi</w:t>
            </w:r>
          </w:p>
        </w:tc>
        <w:tc>
          <w:tcPr/>
          <w:p w:rsidR="00000000" w:rsidDel="00000000" w:rsidP="00000000" w:rsidRDefault="00000000" w:rsidRPr="00000000" w14:paraId="00000055">
            <w:pPr>
              <w:spacing w:after="100" w:lineRule="auto"/>
              <w:rPr/>
            </w:pPr>
            <w:r w:rsidDel="00000000" w:rsidR="00000000" w:rsidRPr="00000000">
              <w:rPr>
                <w:rtl w:val="0"/>
              </w:rPr>
              <w:t xml:space="preserve">Hanya lamaran yang memenuhi kriteria diproses</w:t>
            </w:r>
          </w:p>
        </w:tc>
        <w:tc>
          <w:tcPr/>
          <w:p w:rsidR="00000000" w:rsidDel="00000000" w:rsidP="00000000" w:rsidRDefault="00000000" w:rsidRPr="00000000" w14:paraId="00000056">
            <w:pPr>
              <w:spacing w:after="100" w:lineRule="auto"/>
              <w:rPr/>
            </w:pPr>
            <w:r w:rsidDel="00000000" w:rsidR="00000000" w:rsidRPr="00000000">
              <w:rPr>
                <w:rtl w:val="0"/>
              </w:rPr>
              <w:t xml:space="preserve">Data lamaran dan seleksi</w:t>
            </w:r>
          </w:p>
        </w:tc>
      </w:tr>
      <w:tr>
        <w:trPr>
          <w:cantSplit w:val="0"/>
          <w:tblHeader w:val="0"/>
        </w:trPr>
        <w:tc>
          <w:tcPr/>
          <w:p w:rsidR="00000000" w:rsidDel="00000000" w:rsidP="00000000" w:rsidRDefault="00000000" w:rsidRPr="00000000" w14:paraId="00000057">
            <w:pPr>
              <w:spacing w:after="100" w:lineRule="auto"/>
              <w:rPr/>
            </w:pPr>
            <w:r w:rsidDel="00000000" w:rsidR="00000000" w:rsidRPr="00000000">
              <w:rPr>
                <w:rtl w:val="0"/>
              </w:rPr>
              <w:t xml:space="preserve">BP04</w:t>
            </w:r>
          </w:p>
        </w:tc>
        <w:tc>
          <w:tcPr/>
          <w:p w:rsidR="00000000" w:rsidDel="00000000" w:rsidP="00000000" w:rsidRDefault="00000000" w:rsidRPr="00000000" w14:paraId="00000058">
            <w:pPr>
              <w:spacing w:after="100" w:lineRule="auto"/>
              <w:rPr/>
            </w:pPr>
            <w:r w:rsidDel="00000000" w:rsidR="00000000" w:rsidRPr="00000000">
              <w:rPr>
                <w:rtl w:val="0"/>
              </w:rPr>
              <w:t xml:space="preserve">training</w:t>
            </w:r>
          </w:p>
        </w:tc>
        <w:tc>
          <w:tcPr/>
          <w:p w:rsidR="00000000" w:rsidDel="00000000" w:rsidP="00000000" w:rsidRDefault="00000000" w:rsidRPr="00000000" w14:paraId="00000059">
            <w:pPr>
              <w:spacing w:after="100" w:lineRule="auto"/>
              <w:rPr/>
            </w:pPr>
            <w:r w:rsidDel="00000000" w:rsidR="00000000" w:rsidRPr="00000000">
              <w:rPr>
                <w:rtl w:val="0"/>
              </w:rPr>
              <w:t xml:space="preserve">HR, Pelamar</w:t>
            </w:r>
          </w:p>
        </w:tc>
        <w:tc>
          <w:tcPr/>
          <w:p w:rsidR="00000000" w:rsidDel="00000000" w:rsidP="00000000" w:rsidRDefault="00000000" w:rsidRPr="00000000" w14:paraId="0000005A">
            <w:pPr>
              <w:spacing w:after="100" w:lineRule="auto"/>
              <w:rPr/>
            </w:pPr>
            <w:r w:rsidDel="00000000" w:rsidR="00000000" w:rsidRPr="00000000">
              <w:rPr>
                <w:rtl w:val="0"/>
              </w:rPr>
              <w:t xml:space="preserve">Pelamar lolos seleksi</w:t>
            </w:r>
          </w:p>
        </w:tc>
        <w:tc>
          <w:tcPr/>
          <w:p w:rsidR="00000000" w:rsidDel="00000000" w:rsidP="00000000" w:rsidRDefault="00000000" w:rsidRPr="00000000" w14:paraId="0000005B">
            <w:pPr>
              <w:spacing w:after="100" w:lineRule="auto"/>
              <w:rPr/>
            </w:pPr>
            <w:r w:rsidDel="00000000" w:rsidR="00000000" w:rsidRPr="00000000">
              <w:rPr>
                <w:rtl w:val="0"/>
              </w:rPr>
              <w:t xml:space="preserve">Data training</w:t>
            </w:r>
          </w:p>
        </w:tc>
        <w:tc>
          <w:tcPr/>
          <w:p w:rsidR="00000000" w:rsidDel="00000000" w:rsidP="00000000" w:rsidRDefault="00000000" w:rsidRPr="00000000" w14:paraId="0000005C">
            <w:pPr>
              <w:spacing w:after="100" w:lineRule="auto"/>
              <w:rPr/>
            </w:pPr>
            <w:r w:rsidDel="00000000" w:rsidR="00000000" w:rsidRPr="00000000">
              <w:rPr>
                <w:rtl w:val="0"/>
              </w:rPr>
              <w:t xml:space="preserve">HR memberikan training, pelamar mengikuti training, HR menilai hasil</w:t>
            </w:r>
          </w:p>
        </w:tc>
        <w:tc>
          <w:tcPr/>
          <w:p w:rsidR="00000000" w:rsidDel="00000000" w:rsidP="00000000" w:rsidRDefault="00000000" w:rsidRPr="00000000" w14:paraId="0000005D">
            <w:pPr>
              <w:spacing w:after="100" w:lineRule="auto"/>
              <w:rPr/>
            </w:pPr>
            <w:r w:rsidDel="00000000" w:rsidR="00000000" w:rsidRPr="00000000">
              <w:rPr>
                <w:rtl w:val="0"/>
              </w:rPr>
              <w:t xml:space="preserve">Hasil training</w:t>
            </w:r>
          </w:p>
        </w:tc>
        <w:tc>
          <w:tcPr/>
          <w:p w:rsidR="00000000" w:rsidDel="00000000" w:rsidP="00000000" w:rsidRDefault="00000000" w:rsidRPr="00000000" w14:paraId="0000005E">
            <w:pPr>
              <w:spacing w:after="100" w:lineRule="auto"/>
              <w:rPr/>
            </w:pPr>
            <w:r w:rsidDel="00000000" w:rsidR="00000000" w:rsidRPr="00000000">
              <w:rPr>
                <w:rtl w:val="0"/>
              </w:rPr>
              <w:t xml:space="preserve">Pelamar harus mengikuti training</w:t>
            </w:r>
          </w:p>
        </w:tc>
        <w:tc>
          <w:tcPr/>
          <w:p w:rsidR="00000000" w:rsidDel="00000000" w:rsidP="00000000" w:rsidRDefault="00000000" w:rsidRPr="00000000" w14:paraId="0000005F">
            <w:pPr>
              <w:spacing w:after="100" w:lineRule="auto"/>
              <w:rPr/>
            </w:pPr>
            <w:r w:rsidDel="00000000" w:rsidR="00000000" w:rsidRPr="00000000">
              <w:rPr>
                <w:rtl w:val="0"/>
              </w:rPr>
              <w:t xml:space="preserve">Data training</w:t>
            </w:r>
          </w:p>
        </w:tc>
      </w:tr>
      <w:tr>
        <w:trPr>
          <w:cantSplit w:val="0"/>
          <w:tblHeader w:val="0"/>
        </w:trPr>
        <w:tc>
          <w:tcPr/>
          <w:p w:rsidR="00000000" w:rsidDel="00000000" w:rsidP="00000000" w:rsidRDefault="00000000" w:rsidRPr="00000000" w14:paraId="00000060">
            <w:pPr>
              <w:spacing w:after="100" w:lineRule="auto"/>
              <w:rPr/>
            </w:pPr>
            <w:r w:rsidDel="00000000" w:rsidR="00000000" w:rsidRPr="00000000">
              <w:rPr>
                <w:rtl w:val="0"/>
              </w:rPr>
              <w:t xml:space="preserve">BP05</w:t>
            </w:r>
          </w:p>
        </w:tc>
        <w:tc>
          <w:tcPr/>
          <w:p w:rsidR="00000000" w:rsidDel="00000000" w:rsidP="00000000" w:rsidRDefault="00000000" w:rsidRPr="00000000" w14:paraId="00000061">
            <w:pPr>
              <w:spacing w:after="100" w:lineRule="auto"/>
              <w:rPr/>
            </w:pPr>
            <w:r w:rsidDel="00000000" w:rsidR="00000000" w:rsidRPr="00000000">
              <w:rPr>
                <w:rtl w:val="0"/>
              </w:rPr>
              <w:t xml:space="preserve">Penetapan karyawan</w:t>
            </w:r>
          </w:p>
        </w:tc>
        <w:tc>
          <w:tcPr/>
          <w:p w:rsidR="00000000" w:rsidDel="00000000" w:rsidP="00000000" w:rsidRDefault="00000000" w:rsidRPr="00000000" w14:paraId="00000062">
            <w:pPr>
              <w:spacing w:after="100" w:lineRule="auto"/>
              <w:rPr/>
            </w:pPr>
            <w:r w:rsidDel="00000000" w:rsidR="00000000" w:rsidRPr="00000000">
              <w:rPr>
                <w:rtl w:val="0"/>
              </w:rPr>
              <w:t xml:space="preserve">HR</w:t>
            </w:r>
          </w:p>
        </w:tc>
        <w:tc>
          <w:tcPr/>
          <w:p w:rsidR="00000000" w:rsidDel="00000000" w:rsidP="00000000" w:rsidRDefault="00000000" w:rsidRPr="00000000" w14:paraId="00000063">
            <w:pPr>
              <w:spacing w:after="100" w:lineRule="auto"/>
              <w:rPr/>
            </w:pPr>
            <w:r w:rsidDel="00000000" w:rsidR="00000000" w:rsidRPr="00000000">
              <w:rPr>
                <w:rtl w:val="0"/>
              </w:rPr>
              <w:t xml:space="preserve">Pelamar lulus training</w:t>
            </w:r>
          </w:p>
        </w:tc>
        <w:tc>
          <w:tcPr/>
          <w:p w:rsidR="00000000" w:rsidDel="00000000" w:rsidP="00000000" w:rsidRDefault="00000000" w:rsidRPr="00000000" w14:paraId="00000064">
            <w:pPr>
              <w:spacing w:after="100" w:lineRule="auto"/>
              <w:rPr/>
            </w:pPr>
            <w:r w:rsidDel="00000000" w:rsidR="00000000" w:rsidRPr="00000000">
              <w:rPr>
                <w:rtl w:val="0"/>
              </w:rPr>
              <w:t xml:space="preserve">Hasil training</w:t>
            </w:r>
          </w:p>
        </w:tc>
        <w:tc>
          <w:tcPr/>
          <w:p w:rsidR="00000000" w:rsidDel="00000000" w:rsidP="00000000" w:rsidRDefault="00000000" w:rsidRPr="00000000" w14:paraId="00000065">
            <w:pPr>
              <w:spacing w:after="100" w:lineRule="auto"/>
              <w:rPr/>
            </w:pPr>
            <w:r w:rsidDel="00000000" w:rsidR="00000000" w:rsidRPr="00000000">
              <w:rPr>
                <w:rtl w:val="0"/>
              </w:rPr>
              <w:t xml:space="preserve">HR menetapkan pelamar menjadi karyawan</w:t>
            </w:r>
          </w:p>
        </w:tc>
        <w:tc>
          <w:tcPr/>
          <w:p w:rsidR="00000000" w:rsidDel="00000000" w:rsidP="00000000" w:rsidRDefault="00000000" w:rsidRPr="00000000" w14:paraId="00000066">
            <w:pPr>
              <w:spacing w:after="100" w:lineRule="auto"/>
              <w:rPr/>
            </w:pPr>
            <w:r w:rsidDel="00000000" w:rsidR="00000000" w:rsidRPr="00000000">
              <w:rPr>
                <w:rtl w:val="0"/>
              </w:rPr>
              <w:t xml:space="preserve">Data karyawan</w:t>
            </w:r>
          </w:p>
        </w:tc>
        <w:tc>
          <w:tcPr/>
          <w:p w:rsidR="00000000" w:rsidDel="00000000" w:rsidP="00000000" w:rsidRDefault="00000000" w:rsidRPr="00000000" w14:paraId="00000067">
            <w:pPr>
              <w:spacing w:after="100" w:lineRule="auto"/>
              <w:rPr/>
            </w:pPr>
            <w:r w:rsidDel="00000000" w:rsidR="00000000" w:rsidRPr="00000000">
              <w:rPr>
                <w:rtl w:val="0"/>
              </w:rPr>
              <w:t xml:space="preserve">Hanya pelamar yang lulus training yang ditetapkan</w:t>
            </w:r>
          </w:p>
        </w:tc>
        <w:tc>
          <w:tcPr/>
          <w:p w:rsidR="00000000" w:rsidDel="00000000" w:rsidP="00000000" w:rsidRDefault="00000000" w:rsidRPr="00000000" w14:paraId="00000068">
            <w:pPr>
              <w:spacing w:after="100" w:lineRule="auto"/>
              <w:rPr/>
            </w:pPr>
            <w:r w:rsidDel="00000000" w:rsidR="00000000" w:rsidRPr="00000000">
              <w:rPr>
                <w:rtl w:val="0"/>
              </w:rPr>
              <w:t xml:space="preserve">Data Karyawan</w:t>
            </w:r>
          </w:p>
        </w:tc>
      </w:tr>
      <w:tr>
        <w:trPr>
          <w:cantSplit w:val="0"/>
          <w:tblHeader w:val="0"/>
        </w:trPr>
        <w:tc>
          <w:tcPr/>
          <w:p w:rsidR="00000000" w:rsidDel="00000000" w:rsidP="00000000" w:rsidRDefault="00000000" w:rsidRPr="00000000" w14:paraId="00000069">
            <w:pPr>
              <w:spacing w:after="100" w:lineRule="auto"/>
              <w:rPr/>
            </w:pPr>
            <w:r w:rsidDel="00000000" w:rsidR="00000000" w:rsidRPr="00000000">
              <w:rPr>
                <w:rtl w:val="0"/>
              </w:rPr>
              <w:t xml:space="preserve">BP06</w:t>
            </w:r>
          </w:p>
        </w:tc>
        <w:tc>
          <w:tcPr/>
          <w:p w:rsidR="00000000" w:rsidDel="00000000" w:rsidP="00000000" w:rsidRDefault="00000000" w:rsidRPr="00000000" w14:paraId="0000006A">
            <w:pPr>
              <w:spacing w:after="100" w:lineRule="auto"/>
              <w:rPr/>
            </w:pPr>
            <w:r w:rsidDel="00000000" w:rsidR="00000000" w:rsidRPr="00000000">
              <w:rPr>
                <w:rtl w:val="0"/>
              </w:rPr>
              <w:t xml:space="preserve">Evaluasi Karyawan</w:t>
            </w:r>
          </w:p>
        </w:tc>
        <w:tc>
          <w:tcPr/>
          <w:p w:rsidR="00000000" w:rsidDel="00000000" w:rsidP="00000000" w:rsidRDefault="00000000" w:rsidRPr="00000000" w14:paraId="0000006B">
            <w:pPr>
              <w:spacing w:after="100" w:lineRule="auto"/>
              <w:rPr/>
            </w:pPr>
            <w:r w:rsidDel="00000000" w:rsidR="00000000" w:rsidRPr="00000000">
              <w:rPr>
                <w:rtl w:val="0"/>
              </w:rPr>
              <w:t xml:space="preserve">HR</w:t>
            </w:r>
          </w:p>
        </w:tc>
        <w:tc>
          <w:tcPr/>
          <w:p w:rsidR="00000000" w:rsidDel="00000000" w:rsidP="00000000" w:rsidRDefault="00000000" w:rsidRPr="00000000" w14:paraId="0000006C">
            <w:pPr>
              <w:spacing w:after="100" w:lineRule="auto"/>
              <w:rPr/>
            </w:pPr>
            <w:r w:rsidDel="00000000" w:rsidR="00000000" w:rsidRPr="00000000">
              <w:rPr>
                <w:rtl w:val="0"/>
              </w:rPr>
              <w:t xml:space="preserve">Masa evaluasi setiap 6 bulan</w:t>
            </w:r>
          </w:p>
        </w:tc>
        <w:tc>
          <w:tcPr/>
          <w:p w:rsidR="00000000" w:rsidDel="00000000" w:rsidP="00000000" w:rsidRDefault="00000000" w:rsidRPr="00000000" w14:paraId="0000006D">
            <w:pPr>
              <w:spacing w:after="100" w:lineRule="auto"/>
              <w:rPr/>
            </w:pPr>
            <w:r w:rsidDel="00000000" w:rsidR="00000000" w:rsidRPr="00000000">
              <w:rPr>
                <w:rtl w:val="0"/>
              </w:rPr>
              <w:t xml:space="preserve">Data kinerja</w:t>
            </w:r>
          </w:p>
        </w:tc>
        <w:tc>
          <w:tcPr/>
          <w:p w:rsidR="00000000" w:rsidDel="00000000" w:rsidP="00000000" w:rsidRDefault="00000000" w:rsidRPr="00000000" w14:paraId="0000006E">
            <w:pPr>
              <w:spacing w:after="100" w:lineRule="auto"/>
              <w:rPr/>
            </w:pPr>
            <w:r w:rsidDel="00000000" w:rsidR="00000000" w:rsidRPr="00000000">
              <w:rPr>
                <w:rtl w:val="0"/>
              </w:rPr>
              <w:t xml:space="preserve">HR melakukan evaluasi kemudian menyimpan hasil</w:t>
            </w:r>
          </w:p>
        </w:tc>
        <w:tc>
          <w:tcPr/>
          <w:p w:rsidR="00000000" w:rsidDel="00000000" w:rsidP="00000000" w:rsidRDefault="00000000" w:rsidRPr="00000000" w14:paraId="0000006F">
            <w:pPr>
              <w:spacing w:after="100" w:lineRule="auto"/>
              <w:rPr/>
            </w:pPr>
            <w:r w:rsidDel="00000000" w:rsidR="00000000" w:rsidRPr="00000000">
              <w:rPr>
                <w:rtl w:val="0"/>
              </w:rPr>
              <w:t xml:space="preserve">Hasil evaluasi</w:t>
            </w:r>
          </w:p>
        </w:tc>
        <w:tc>
          <w:tcPr/>
          <w:p w:rsidR="00000000" w:rsidDel="00000000" w:rsidP="00000000" w:rsidRDefault="00000000" w:rsidRPr="00000000" w14:paraId="00000070">
            <w:pPr>
              <w:spacing w:after="100" w:lineRule="auto"/>
              <w:rPr/>
            </w:pPr>
            <w:r w:rsidDel="00000000" w:rsidR="00000000" w:rsidRPr="00000000">
              <w:rPr>
                <w:rtl w:val="0"/>
              </w:rPr>
              <w:t xml:space="preserve">Masa evaluasi dilakukan setiap 6 bulan</w:t>
            </w:r>
          </w:p>
        </w:tc>
        <w:tc>
          <w:tcPr/>
          <w:p w:rsidR="00000000" w:rsidDel="00000000" w:rsidP="00000000" w:rsidRDefault="00000000" w:rsidRPr="00000000" w14:paraId="00000071">
            <w:pPr>
              <w:spacing w:after="100" w:lineRule="auto"/>
              <w:rPr/>
            </w:pPr>
            <w:r w:rsidDel="00000000" w:rsidR="00000000" w:rsidRPr="00000000">
              <w:rPr>
                <w:rtl w:val="0"/>
              </w:rPr>
              <w:t xml:space="preserve">Data evaluasi</w:t>
            </w:r>
          </w:p>
        </w:tc>
      </w:tr>
      <w:tr>
        <w:trPr>
          <w:cantSplit w:val="0"/>
          <w:tblHeader w:val="0"/>
        </w:trPr>
        <w:tc>
          <w:tcPr/>
          <w:p w:rsidR="00000000" w:rsidDel="00000000" w:rsidP="00000000" w:rsidRDefault="00000000" w:rsidRPr="00000000" w14:paraId="00000072">
            <w:pPr>
              <w:spacing w:after="100" w:lineRule="auto"/>
              <w:rPr/>
            </w:pPr>
            <w:r w:rsidDel="00000000" w:rsidR="00000000" w:rsidRPr="00000000">
              <w:rPr>
                <w:rtl w:val="0"/>
              </w:rPr>
              <w:t xml:space="preserve">BP07</w:t>
            </w:r>
          </w:p>
        </w:tc>
        <w:tc>
          <w:tcPr/>
          <w:p w:rsidR="00000000" w:rsidDel="00000000" w:rsidP="00000000" w:rsidRDefault="00000000" w:rsidRPr="00000000" w14:paraId="00000073">
            <w:pPr>
              <w:spacing w:after="100" w:lineRule="auto"/>
              <w:rPr/>
            </w:pPr>
            <w:r w:rsidDel="00000000" w:rsidR="00000000" w:rsidRPr="00000000">
              <w:rPr>
                <w:rtl w:val="0"/>
              </w:rPr>
              <w:t xml:space="preserve">Promosi Karyawan</w:t>
            </w:r>
          </w:p>
        </w:tc>
        <w:tc>
          <w:tcPr/>
          <w:p w:rsidR="00000000" w:rsidDel="00000000" w:rsidP="00000000" w:rsidRDefault="00000000" w:rsidRPr="00000000" w14:paraId="00000074">
            <w:pPr>
              <w:spacing w:after="100" w:lineRule="auto"/>
              <w:rPr/>
            </w:pPr>
            <w:r w:rsidDel="00000000" w:rsidR="00000000" w:rsidRPr="00000000">
              <w:rPr>
                <w:rtl w:val="0"/>
              </w:rPr>
              <w:t xml:space="preserve">HR, Manager</w:t>
            </w:r>
          </w:p>
        </w:tc>
        <w:tc>
          <w:tcPr/>
          <w:p w:rsidR="00000000" w:rsidDel="00000000" w:rsidP="00000000" w:rsidRDefault="00000000" w:rsidRPr="00000000" w14:paraId="00000075">
            <w:pPr>
              <w:spacing w:after="100" w:lineRule="auto"/>
              <w:rPr/>
            </w:pPr>
            <w:r w:rsidDel="00000000" w:rsidR="00000000" w:rsidRPr="00000000">
              <w:rPr>
                <w:rtl w:val="0"/>
              </w:rPr>
              <w:t xml:space="preserve">Hasil evaluasi tersedia</w:t>
            </w:r>
          </w:p>
        </w:tc>
        <w:tc>
          <w:tcPr/>
          <w:p w:rsidR="00000000" w:rsidDel="00000000" w:rsidP="00000000" w:rsidRDefault="00000000" w:rsidRPr="00000000" w14:paraId="00000076">
            <w:pPr>
              <w:spacing w:after="100" w:lineRule="auto"/>
              <w:rPr/>
            </w:pPr>
            <w:r w:rsidDel="00000000" w:rsidR="00000000" w:rsidRPr="00000000">
              <w:rPr>
                <w:rtl w:val="0"/>
              </w:rPr>
              <w:t xml:space="preserve">Data karyawan dan hasil evaluasi</w:t>
            </w:r>
          </w:p>
        </w:tc>
        <w:tc>
          <w:tcPr/>
          <w:p w:rsidR="00000000" w:rsidDel="00000000" w:rsidP="00000000" w:rsidRDefault="00000000" w:rsidRPr="00000000" w14:paraId="00000077">
            <w:pPr>
              <w:spacing w:after="100" w:lineRule="auto"/>
              <w:rPr/>
            </w:pPr>
            <w:r w:rsidDel="00000000" w:rsidR="00000000" w:rsidRPr="00000000">
              <w:rPr>
                <w:rtl w:val="0"/>
              </w:rPr>
              <w:t xml:space="preserve">HR dan manajer menilai kemudian menetukan promosi</w:t>
            </w:r>
          </w:p>
        </w:tc>
        <w:tc>
          <w:tcPr/>
          <w:p w:rsidR="00000000" w:rsidDel="00000000" w:rsidP="00000000" w:rsidRDefault="00000000" w:rsidRPr="00000000" w14:paraId="00000078">
            <w:pPr>
              <w:spacing w:after="100" w:lineRule="auto"/>
              <w:rPr/>
            </w:pPr>
            <w:r w:rsidDel="00000000" w:rsidR="00000000" w:rsidRPr="00000000">
              <w:rPr>
                <w:rtl w:val="0"/>
              </w:rPr>
              <w:t xml:space="preserve">Keputusan promosi</w:t>
            </w:r>
          </w:p>
        </w:tc>
        <w:tc>
          <w:tcPr/>
          <w:p w:rsidR="00000000" w:rsidDel="00000000" w:rsidP="00000000" w:rsidRDefault="00000000" w:rsidRPr="00000000" w14:paraId="00000079">
            <w:pPr>
              <w:spacing w:after="100" w:lineRule="auto"/>
              <w:rPr/>
            </w:pPr>
            <w:r w:rsidDel="00000000" w:rsidR="00000000" w:rsidRPr="00000000">
              <w:rPr>
                <w:rtl w:val="0"/>
              </w:rPr>
              <w:t xml:space="preserve">Mengikuti ketentuan perusahaan</w:t>
            </w:r>
          </w:p>
        </w:tc>
        <w:tc>
          <w:tcPr/>
          <w:p w:rsidR="00000000" w:rsidDel="00000000" w:rsidP="00000000" w:rsidRDefault="00000000" w:rsidRPr="00000000" w14:paraId="0000007A">
            <w:pPr>
              <w:spacing w:after="100" w:lineRule="auto"/>
              <w:rPr/>
            </w:pPr>
            <w:r w:rsidDel="00000000" w:rsidR="00000000" w:rsidRPr="00000000">
              <w:rPr>
                <w:rtl w:val="0"/>
              </w:rPr>
              <w:t xml:space="preserve">Data promosi</w:t>
            </w:r>
          </w:p>
        </w:tc>
      </w:tr>
      <w:tr>
        <w:trPr>
          <w:cantSplit w:val="0"/>
          <w:tblHeader w:val="0"/>
        </w:trPr>
        <w:tc>
          <w:tcPr/>
          <w:p w:rsidR="00000000" w:rsidDel="00000000" w:rsidP="00000000" w:rsidRDefault="00000000" w:rsidRPr="00000000" w14:paraId="0000007B">
            <w:pPr>
              <w:spacing w:after="100" w:lineRule="auto"/>
              <w:rPr/>
            </w:pPr>
            <w:r w:rsidDel="00000000" w:rsidR="00000000" w:rsidRPr="00000000">
              <w:rPr>
                <w:rtl w:val="0"/>
              </w:rPr>
              <w:t xml:space="preserve">BP08</w:t>
            </w:r>
          </w:p>
        </w:tc>
        <w:tc>
          <w:tcPr/>
          <w:p w:rsidR="00000000" w:rsidDel="00000000" w:rsidP="00000000" w:rsidRDefault="00000000" w:rsidRPr="00000000" w14:paraId="0000007C">
            <w:pPr>
              <w:spacing w:after="100" w:lineRule="auto"/>
              <w:rPr/>
            </w:pPr>
            <w:r w:rsidDel="00000000" w:rsidR="00000000" w:rsidRPr="00000000">
              <w:rPr>
                <w:rtl w:val="0"/>
              </w:rPr>
              <w:t xml:space="preserve">Pengelolaan gaji</w:t>
            </w:r>
          </w:p>
        </w:tc>
        <w:tc>
          <w:tcPr/>
          <w:p w:rsidR="00000000" w:rsidDel="00000000" w:rsidP="00000000" w:rsidRDefault="00000000" w:rsidRPr="00000000" w14:paraId="0000007D">
            <w:pPr>
              <w:spacing w:after="100" w:lineRule="auto"/>
              <w:rPr/>
            </w:pPr>
            <w:r w:rsidDel="00000000" w:rsidR="00000000" w:rsidRPr="00000000">
              <w:rPr>
                <w:rtl w:val="0"/>
              </w:rPr>
              <w:t xml:space="preserve">HR</w:t>
            </w:r>
          </w:p>
        </w:tc>
        <w:tc>
          <w:tcPr/>
          <w:p w:rsidR="00000000" w:rsidDel="00000000" w:rsidP="00000000" w:rsidRDefault="00000000" w:rsidRPr="00000000" w14:paraId="0000007E">
            <w:pPr>
              <w:spacing w:after="100" w:lineRule="auto"/>
              <w:rPr/>
            </w:pPr>
            <w:r w:rsidDel="00000000" w:rsidR="00000000" w:rsidRPr="00000000">
              <w:rPr>
                <w:rtl w:val="0"/>
              </w:rPr>
              <w:t xml:space="preserve">Periode penggajian</w:t>
            </w:r>
          </w:p>
        </w:tc>
        <w:tc>
          <w:tcPr/>
          <w:p w:rsidR="00000000" w:rsidDel="00000000" w:rsidP="00000000" w:rsidRDefault="00000000" w:rsidRPr="00000000" w14:paraId="0000007F">
            <w:pPr>
              <w:spacing w:after="100" w:lineRule="auto"/>
              <w:rPr/>
            </w:pPr>
            <w:r w:rsidDel="00000000" w:rsidR="00000000" w:rsidRPr="00000000">
              <w:rPr>
                <w:rtl w:val="0"/>
              </w:rPr>
              <w:t xml:space="preserve">Data karyawan dan gaji</w:t>
            </w:r>
          </w:p>
        </w:tc>
        <w:tc>
          <w:tcPr/>
          <w:p w:rsidR="00000000" w:rsidDel="00000000" w:rsidP="00000000" w:rsidRDefault="00000000" w:rsidRPr="00000000" w14:paraId="00000080">
            <w:pPr>
              <w:spacing w:after="100" w:lineRule="auto"/>
              <w:rPr/>
            </w:pPr>
            <w:r w:rsidDel="00000000" w:rsidR="00000000" w:rsidRPr="00000000">
              <w:rPr>
                <w:rtl w:val="0"/>
              </w:rPr>
              <w:t xml:space="preserve">HR mengelola data gaji</w:t>
            </w:r>
          </w:p>
        </w:tc>
        <w:tc>
          <w:tcPr/>
          <w:p w:rsidR="00000000" w:rsidDel="00000000" w:rsidP="00000000" w:rsidRDefault="00000000" w:rsidRPr="00000000" w14:paraId="00000081">
            <w:pPr>
              <w:spacing w:after="100" w:lineRule="auto"/>
              <w:rPr/>
            </w:pPr>
            <w:r w:rsidDel="00000000" w:rsidR="00000000" w:rsidRPr="00000000">
              <w:rPr>
                <w:rtl w:val="0"/>
              </w:rPr>
              <w:t xml:space="preserve">Data gaji</w:t>
            </w:r>
          </w:p>
        </w:tc>
        <w:tc>
          <w:tcPr/>
          <w:p w:rsidR="00000000" w:rsidDel="00000000" w:rsidP="00000000" w:rsidRDefault="00000000" w:rsidRPr="00000000" w14:paraId="00000082">
            <w:pPr>
              <w:spacing w:after="100" w:lineRule="auto"/>
              <w:rPr/>
            </w:pPr>
            <w:r w:rsidDel="00000000" w:rsidR="00000000" w:rsidRPr="00000000">
              <w:rPr>
                <w:rtl w:val="0"/>
              </w:rPr>
              <w:t xml:space="preserve">Perubahan gaji harus dicatat</w:t>
            </w:r>
          </w:p>
        </w:tc>
        <w:tc>
          <w:tcPr/>
          <w:p w:rsidR="00000000" w:rsidDel="00000000" w:rsidP="00000000" w:rsidRDefault="00000000" w:rsidRPr="00000000" w14:paraId="00000083">
            <w:pPr>
              <w:spacing w:after="100" w:lineRule="auto"/>
              <w:rPr/>
            </w:pPr>
            <w:r w:rsidDel="00000000" w:rsidR="00000000" w:rsidRPr="00000000">
              <w:rPr>
                <w:rtl w:val="0"/>
              </w:rPr>
              <w:t xml:space="preserve">Data gaji</w:t>
            </w:r>
          </w:p>
        </w:tc>
      </w:tr>
      <w:tr>
        <w:trPr>
          <w:cantSplit w:val="0"/>
          <w:tblHeader w:val="0"/>
        </w:trPr>
        <w:tc>
          <w:tcPr/>
          <w:p w:rsidR="00000000" w:rsidDel="00000000" w:rsidP="00000000" w:rsidRDefault="00000000" w:rsidRPr="00000000" w14:paraId="00000084">
            <w:pPr>
              <w:spacing w:after="100" w:lineRule="auto"/>
              <w:rPr/>
            </w:pPr>
            <w:r w:rsidDel="00000000" w:rsidR="00000000" w:rsidRPr="00000000">
              <w:rPr>
                <w:rtl w:val="0"/>
              </w:rPr>
              <w:t xml:space="preserve">BP09</w:t>
            </w:r>
          </w:p>
        </w:tc>
        <w:tc>
          <w:tcPr/>
          <w:p w:rsidR="00000000" w:rsidDel="00000000" w:rsidP="00000000" w:rsidRDefault="00000000" w:rsidRPr="00000000" w14:paraId="00000085">
            <w:pPr>
              <w:spacing w:after="100" w:lineRule="auto"/>
              <w:rPr/>
            </w:pPr>
            <w:r w:rsidDel="00000000" w:rsidR="00000000" w:rsidRPr="00000000">
              <w:rPr>
                <w:rtl w:val="0"/>
              </w:rPr>
              <w:t xml:space="preserve">Pengajuan cuti</w:t>
            </w:r>
          </w:p>
        </w:tc>
        <w:tc>
          <w:tcPr/>
          <w:p w:rsidR="00000000" w:rsidDel="00000000" w:rsidP="00000000" w:rsidRDefault="00000000" w:rsidRPr="00000000" w14:paraId="00000086">
            <w:pPr>
              <w:spacing w:after="100" w:lineRule="auto"/>
              <w:rPr/>
            </w:pPr>
            <w:r w:rsidDel="00000000" w:rsidR="00000000" w:rsidRPr="00000000">
              <w:rPr>
                <w:rtl w:val="0"/>
              </w:rPr>
              <w:t xml:space="preserve">Karyawan, manajer</w:t>
            </w:r>
          </w:p>
        </w:tc>
        <w:tc>
          <w:tcPr/>
          <w:p w:rsidR="00000000" w:rsidDel="00000000" w:rsidP="00000000" w:rsidRDefault="00000000" w:rsidRPr="00000000" w14:paraId="00000087">
            <w:pPr>
              <w:spacing w:after="100" w:lineRule="auto"/>
              <w:rPr/>
            </w:pPr>
            <w:r w:rsidDel="00000000" w:rsidR="00000000" w:rsidRPr="00000000">
              <w:rPr>
                <w:rtl w:val="0"/>
              </w:rPr>
              <w:t xml:space="preserve">Karyawan ingin cuti</w:t>
            </w:r>
          </w:p>
        </w:tc>
        <w:tc>
          <w:tcPr/>
          <w:p w:rsidR="00000000" w:rsidDel="00000000" w:rsidP="00000000" w:rsidRDefault="00000000" w:rsidRPr="00000000" w14:paraId="00000088">
            <w:pPr>
              <w:spacing w:after="100" w:lineRule="auto"/>
              <w:rPr/>
            </w:pPr>
            <w:r w:rsidDel="00000000" w:rsidR="00000000" w:rsidRPr="00000000">
              <w:rPr>
                <w:rtl w:val="0"/>
              </w:rPr>
              <w:t xml:space="preserve">Data pengajuan cuti</w:t>
            </w:r>
          </w:p>
        </w:tc>
        <w:tc>
          <w:tcPr/>
          <w:p w:rsidR="00000000" w:rsidDel="00000000" w:rsidP="00000000" w:rsidRDefault="00000000" w:rsidRPr="00000000" w14:paraId="00000089">
            <w:pPr>
              <w:spacing w:after="100" w:lineRule="auto"/>
              <w:rPr/>
            </w:pPr>
            <w:r w:rsidDel="00000000" w:rsidR="00000000" w:rsidRPr="00000000">
              <w:rPr>
                <w:rtl w:val="0"/>
              </w:rPr>
              <w:t xml:space="preserve">Karyawan mengajukan, manajer memeriksa dan mengambil keputusan</w:t>
            </w:r>
          </w:p>
        </w:tc>
        <w:tc>
          <w:tcPr/>
          <w:p w:rsidR="00000000" w:rsidDel="00000000" w:rsidP="00000000" w:rsidRDefault="00000000" w:rsidRPr="00000000" w14:paraId="0000008A">
            <w:pPr>
              <w:spacing w:after="100" w:lineRule="auto"/>
              <w:rPr/>
            </w:pPr>
            <w:r w:rsidDel="00000000" w:rsidR="00000000" w:rsidRPr="00000000">
              <w:rPr>
                <w:rtl w:val="0"/>
              </w:rPr>
              <w:t xml:space="preserve">Status cuti</w:t>
            </w:r>
          </w:p>
        </w:tc>
        <w:tc>
          <w:tcPr/>
          <w:p w:rsidR="00000000" w:rsidDel="00000000" w:rsidP="00000000" w:rsidRDefault="00000000" w:rsidRPr="00000000" w14:paraId="0000008B">
            <w:pPr>
              <w:spacing w:after="100" w:lineRule="auto"/>
              <w:rPr/>
            </w:pPr>
            <w:r w:rsidDel="00000000" w:rsidR="00000000" w:rsidRPr="00000000">
              <w:rPr>
                <w:rtl w:val="0"/>
              </w:rPr>
              <w:t xml:space="preserve">Harus mendapatkan persetujuan dari manager</w:t>
            </w:r>
          </w:p>
        </w:tc>
        <w:tc>
          <w:tcPr/>
          <w:p w:rsidR="00000000" w:rsidDel="00000000" w:rsidP="00000000" w:rsidRDefault="00000000" w:rsidRPr="00000000" w14:paraId="0000008C">
            <w:pPr>
              <w:spacing w:after="100" w:lineRule="auto"/>
              <w:rPr/>
            </w:pPr>
            <w:r w:rsidDel="00000000" w:rsidR="00000000" w:rsidRPr="00000000">
              <w:rPr>
                <w:rtl w:val="0"/>
              </w:rPr>
              <w:t xml:space="preserve">Data cuti</w:t>
            </w:r>
          </w:p>
        </w:tc>
      </w:tr>
    </w:tbl>
    <w:p w:rsidR="00000000" w:rsidDel="00000000" w:rsidP="00000000" w:rsidRDefault="00000000" w:rsidRPr="00000000" w14:paraId="0000008D">
      <w:pPr>
        <w:spacing w:after="100" w:line="240" w:lineRule="auto"/>
        <w:rPr/>
      </w:pPr>
      <w:r w:rsidDel="00000000" w:rsidR="00000000" w:rsidRPr="00000000">
        <w:rPr>
          <w:rtl w:val="0"/>
        </w:rPr>
      </w:r>
    </w:p>
    <w:p w:rsidR="00000000" w:rsidDel="00000000" w:rsidP="00000000" w:rsidRDefault="00000000" w:rsidRPr="00000000" w14:paraId="0000008E">
      <w:pPr>
        <w:spacing w:after="100" w:line="240" w:lineRule="auto"/>
        <w:rPr/>
      </w:pPr>
      <w:r w:rsidDel="00000000" w:rsidR="00000000" w:rsidRPr="00000000">
        <w:rPr>
          <w:rtl w:val="0"/>
        </w:rPr>
      </w:r>
    </w:p>
    <w:p w:rsidR="00000000" w:rsidDel="00000000" w:rsidP="00000000" w:rsidRDefault="00000000" w:rsidRPr="00000000" w14:paraId="0000008F">
      <w:pPr>
        <w:spacing w:after="100" w:line="240" w:lineRule="auto"/>
        <w:rPr/>
      </w:pPr>
      <w:r w:rsidDel="00000000" w:rsidR="00000000" w:rsidRPr="00000000">
        <w:rPr>
          <w:rtl w:val="0"/>
        </w:rPr>
      </w:r>
    </w:p>
    <w:p w:rsidR="00000000" w:rsidDel="00000000" w:rsidP="00000000" w:rsidRDefault="00000000" w:rsidRPr="00000000" w14:paraId="00000090">
      <w:pPr>
        <w:spacing w:after="100" w:line="240" w:lineRule="auto"/>
        <w:rPr/>
      </w:pPr>
      <w:r w:rsidDel="00000000" w:rsidR="00000000" w:rsidRPr="00000000">
        <w:rPr>
          <w:rtl w:val="0"/>
        </w:rPr>
      </w:r>
    </w:p>
    <w:p w:rsidR="00000000" w:rsidDel="00000000" w:rsidP="00000000" w:rsidRDefault="00000000" w:rsidRPr="00000000" w14:paraId="00000091">
      <w:pPr>
        <w:spacing w:after="40" w:before="100" w:lineRule="auto"/>
        <w:rPr/>
      </w:pPr>
      <w:r w:rsidDel="00000000" w:rsidR="00000000" w:rsidRPr="00000000">
        <w:rPr>
          <w:b w:val="1"/>
          <w:bCs w:val="1"/>
          <w:sz w:val="24"/>
          <w:szCs w:val="24"/>
          <w:rtl w:val="0"/>
        </w:rPr>
        <w:t xml:space="preserve">5. Business Requirements</w:t>
      </w:r>
      <w:r w:rsidDel="00000000" w:rsidR="00000000" w:rsidRPr="00000000">
        <w:rPr>
          <w:rtl w:val="0"/>
        </w:rPr>
      </w:r>
    </w:p>
    <w:tbl>
      <w:tblPr>
        <w:tblStyle w:val="Table3"/>
        <w:tblW w:w="996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
        <w:gridCol w:w="3260"/>
        <w:gridCol w:w="1757"/>
        <w:gridCol w:w="1993"/>
        <w:gridCol w:w="1993"/>
        <w:tblGridChange w:id="0">
          <w:tblGrid>
            <w:gridCol w:w="959"/>
            <w:gridCol w:w="3260"/>
            <w:gridCol w:w="1757"/>
            <w:gridCol w:w="1993"/>
            <w:gridCol w:w="1993"/>
          </w:tblGrid>
        </w:tblGridChange>
      </w:tblGrid>
      <w:tr>
        <w:trPr>
          <w:cantSplit w:val="0"/>
          <w:tblHeader w:val="0"/>
        </w:trPr>
        <w:tc>
          <w:tcPr>
            <w:vAlign w:val="center"/>
          </w:tcPr>
          <w:p w:rsidR="00000000" w:rsidDel="00000000" w:rsidP="00000000" w:rsidRDefault="00000000" w:rsidRPr="00000000" w14:paraId="00000092">
            <w:pPr>
              <w:spacing w:after="100" w:lineRule="auto"/>
              <w:jc w:val="center"/>
              <w:rPr>
                <w:b w:val="1"/>
                <w:bCs w:val="1"/>
              </w:rPr>
            </w:pPr>
            <w:r w:rsidDel="00000000" w:rsidR="00000000" w:rsidRPr="00000000">
              <w:rPr>
                <w:b w:val="1"/>
                <w:bCs w:val="1"/>
                <w:rtl w:val="0"/>
              </w:rPr>
              <w:t xml:space="preserve">BR-ID</w:t>
            </w:r>
          </w:p>
        </w:tc>
        <w:tc>
          <w:tcPr>
            <w:vAlign w:val="center"/>
          </w:tcPr>
          <w:p w:rsidR="00000000" w:rsidDel="00000000" w:rsidP="00000000" w:rsidRDefault="00000000" w:rsidRPr="00000000" w14:paraId="00000093">
            <w:pPr>
              <w:spacing w:after="100" w:lineRule="auto"/>
              <w:jc w:val="center"/>
              <w:rPr>
                <w:b w:val="1"/>
                <w:bCs w:val="1"/>
              </w:rPr>
            </w:pPr>
            <w:r w:rsidDel="00000000" w:rsidR="00000000" w:rsidRPr="00000000">
              <w:rPr>
                <w:b w:val="1"/>
                <w:bCs w:val="1"/>
                <w:rtl w:val="0"/>
              </w:rPr>
              <w:t xml:space="preserve">Requirement</w:t>
            </w:r>
          </w:p>
        </w:tc>
        <w:tc>
          <w:tcPr>
            <w:vAlign w:val="center"/>
          </w:tcPr>
          <w:p w:rsidR="00000000" w:rsidDel="00000000" w:rsidP="00000000" w:rsidRDefault="00000000" w:rsidRPr="00000000" w14:paraId="00000094">
            <w:pPr>
              <w:spacing w:after="100" w:lineRule="auto"/>
              <w:jc w:val="center"/>
              <w:rPr>
                <w:b w:val="1"/>
                <w:bCs w:val="1"/>
              </w:rPr>
            </w:pPr>
            <w:r w:rsidDel="00000000" w:rsidR="00000000" w:rsidRPr="00000000">
              <w:rPr>
                <w:b w:val="1"/>
                <w:bCs w:val="1"/>
                <w:rtl w:val="0"/>
              </w:rPr>
              <w:t xml:space="preserve">Priority</w:t>
            </w:r>
          </w:p>
        </w:tc>
        <w:tc>
          <w:tcPr>
            <w:vAlign w:val="center"/>
          </w:tcPr>
          <w:p w:rsidR="00000000" w:rsidDel="00000000" w:rsidP="00000000" w:rsidRDefault="00000000" w:rsidRPr="00000000" w14:paraId="00000095">
            <w:pPr>
              <w:spacing w:after="100" w:lineRule="auto"/>
              <w:jc w:val="center"/>
              <w:rPr>
                <w:b w:val="1"/>
                <w:bCs w:val="1"/>
              </w:rPr>
            </w:pPr>
            <w:r w:rsidDel="00000000" w:rsidR="00000000" w:rsidRPr="00000000">
              <w:rPr>
                <w:b w:val="1"/>
                <w:bCs w:val="1"/>
                <w:rtl w:val="0"/>
              </w:rPr>
              <w:t xml:space="preserve">Source</w:t>
            </w:r>
          </w:p>
        </w:tc>
        <w:tc>
          <w:tcPr>
            <w:vAlign w:val="center"/>
          </w:tcPr>
          <w:p w:rsidR="00000000" w:rsidDel="00000000" w:rsidP="00000000" w:rsidRDefault="00000000" w:rsidRPr="00000000" w14:paraId="00000096">
            <w:pPr>
              <w:spacing w:after="100" w:lineRule="auto"/>
              <w:jc w:val="center"/>
              <w:rPr>
                <w:b w:val="1"/>
                <w:bCs w:val="1"/>
              </w:rPr>
            </w:pPr>
            <w:r w:rsidDel="00000000" w:rsidR="00000000" w:rsidRPr="00000000">
              <w:rPr>
                <w:b w:val="1"/>
                <w:bCs w:val="1"/>
                <w:rtl w:val="0"/>
              </w:rPr>
              <w:t xml:space="preserve">Rationale</w:t>
            </w:r>
          </w:p>
        </w:tc>
      </w:tr>
      <w:tr>
        <w:trPr>
          <w:cantSplit w:val="0"/>
          <w:tblHeader w:val="0"/>
        </w:trPr>
        <w:tc>
          <w:tcPr/>
          <w:p w:rsidR="00000000" w:rsidDel="00000000" w:rsidP="00000000" w:rsidRDefault="00000000" w:rsidRPr="00000000" w14:paraId="00000097">
            <w:pPr>
              <w:spacing w:after="100" w:lineRule="auto"/>
              <w:rPr/>
            </w:pPr>
            <w:r w:rsidDel="00000000" w:rsidR="00000000" w:rsidRPr="00000000">
              <w:rPr>
                <w:rtl w:val="0"/>
              </w:rPr>
              <w:t xml:space="preserve">BR01</w:t>
            </w:r>
          </w:p>
        </w:tc>
        <w:tc>
          <w:tcPr/>
          <w:p w:rsidR="00000000" w:rsidDel="00000000" w:rsidP="00000000" w:rsidRDefault="00000000" w:rsidRPr="00000000" w14:paraId="00000098">
            <w:pPr>
              <w:spacing w:after="100" w:lineRule="auto"/>
              <w:rPr/>
            </w:pPr>
            <w:r w:rsidDel="00000000" w:rsidR="00000000" w:rsidRPr="00000000">
              <w:rPr>
                <w:rtl w:val="0"/>
              </w:rPr>
              <w:t xml:space="preserve">Perusahaan membutuhkan pengelolaan lowongan dan data pelamar secara terpusat</w:t>
            </w:r>
          </w:p>
        </w:tc>
        <w:tc>
          <w:tcPr/>
          <w:p w:rsidR="00000000" w:rsidDel="00000000" w:rsidP="00000000" w:rsidRDefault="00000000" w:rsidRPr="00000000" w14:paraId="00000099">
            <w:pPr>
              <w:spacing w:after="100" w:lineRule="auto"/>
              <w:rPr/>
            </w:pPr>
            <w:r w:rsidDel="00000000" w:rsidR="00000000" w:rsidRPr="00000000">
              <w:rPr>
                <w:rtl w:val="0"/>
              </w:rPr>
              <w:t xml:space="preserve">High</w:t>
            </w:r>
          </w:p>
        </w:tc>
        <w:tc>
          <w:tcPr/>
          <w:p w:rsidR="00000000" w:rsidDel="00000000" w:rsidP="00000000" w:rsidRDefault="00000000" w:rsidRPr="00000000" w14:paraId="0000009A">
            <w:pPr>
              <w:spacing w:after="100" w:lineRule="auto"/>
              <w:rPr/>
            </w:pPr>
            <w:r w:rsidDel="00000000" w:rsidR="00000000" w:rsidRPr="00000000">
              <w:rPr>
                <w:rtl w:val="0"/>
              </w:rPr>
              <w:t xml:space="preserve">HR</w:t>
            </w:r>
          </w:p>
        </w:tc>
        <w:tc>
          <w:tcPr/>
          <w:p w:rsidR="00000000" w:rsidDel="00000000" w:rsidP="00000000" w:rsidRDefault="00000000" w:rsidRPr="00000000" w14:paraId="0000009B">
            <w:pPr>
              <w:spacing w:after="100" w:lineRule="auto"/>
              <w:rPr/>
            </w:pPr>
            <w:r w:rsidDel="00000000" w:rsidR="00000000" w:rsidRPr="00000000">
              <w:rPr>
                <w:rtl w:val="0"/>
              </w:rPr>
              <w:t xml:space="preserve">Memudahkan proses rekrutmen</w:t>
            </w:r>
          </w:p>
        </w:tc>
      </w:tr>
      <w:tr>
        <w:trPr>
          <w:cantSplit w:val="0"/>
          <w:tblHeader w:val="0"/>
        </w:trPr>
        <w:tc>
          <w:tcPr/>
          <w:p w:rsidR="00000000" w:rsidDel="00000000" w:rsidP="00000000" w:rsidRDefault="00000000" w:rsidRPr="00000000" w14:paraId="0000009C">
            <w:pPr>
              <w:spacing w:after="100" w:lineRule="auto"/>
              <w:rPr/>
            </w:pPr>
            <w:r w:rsidDel="00000000" w:rsidR="00000000" w:rsidRPr="00000000">
              <w:rPr>
                <w:rtl w:val="0"/>
              </w:rPr>
              <w:t xml:space="preserve">BR02</w:t>
            </w:r>
          </w:p>
        </w:tc>
        <w:tc>
          <w:tcPr/>
          <w:p w:rsidR="00000000" w:rsidDel="00000000" w:rsidP="00000000" w:rsidRDefault="00000000" w:rsidRPr="00000000" w14:paraId="0000009D">
            <w:pPr>
              <w:spacing w:after="100" w:lineRule="auto"/>
              <w:rPr/>
            </w:pPr>
            <w:r w:rsidDel="00000000" w:rsidR="00000000" w:rsidRPr="00000000">
              <w:rPr>
                <w:rtl w:val="0"/>
              </w:rPr>
              <w:t xml:space="preserve">Perusahaan membutuhkan pengelolaan data karyawan secara terstruktur</w:t>
            </w:r>
          </w:p>
        </w:tc>
        <w:tc>
          <w:tcPr/>
          <w:p w:rsidR="00000000" w:rsidDel="00000000" w:rsidP="00000000" w:rsidRDefault="00000000" w:rsidRPr="00000000" w14:paraId="0000009E">
            <w:pPr>
              <w:spacing w:after="100" w:lineRule="auto"/>
              <w:rPr/>
            </w:pPr>
            <w:r w:rsidDel="00000000" w:rsidR="00000000" w:rsidRPr="00000000">
              <w:rPr>
                <w:rtl w:val="0"/>
              </w:rPr>
              <w:t xml:space="preserve">High</w:t>
            </w:r>
          </w:p>
        </w:tc>
        <w:tc>
          <w:tcPr/>
          <w:p w:rsidR="00000000" w:rsidDel="00000000" w:rsidP="00000000" w:rsidRDefault="00000000" w:rsidRPr="00000000" w14:paraId="0000009F">
            <w:pPr>
              <w:spacing w:after="100" w:lineRule="auto"/>
              <w:rPr/>
            </w:pPr>
            <w:r w:rsidDel="00000000" w:rsidR="00000000" w:rsidRPr="00000000">
              <w:rPr>
                <w:rtl w:val="0"/>
              </w:rPr>
              <w:t xml:space="preserve">HR</w:t>
            </w:r>
          </w:p>
        </w:tc>
        <w:tc>
          <w:tcPr/>
          <w:p w:rsidR="00000000" w:rsidDel="00000000" w:rsidP="00000000" w:rsidRDefault="00000000" w:rsidRPr="00000000" w14:paraId="000000A0">
            <w:pPr>
              <w:spacing w:after="100" w:lineRule="auto"/>
              <w:rPr/>
            </w:pPr>
            <w:r w:rsidDel="00000000" w:rsidR="00000000" w:rsidRPr="00000000">
              <w:rPr>
                <w:rtl w:val="0"/>
              </w:rPr>
              <w:t xml:space="preserve">Memudahkan pencarian dan pembaruan data</w:t>
            </w:r>
          </w:p>
        </w:tc>
      </w:tr>
      <w:tr>
        <w:trPr>
          <w:cantSplit w:val="0"/>
          <w:tblHeader w:val="0"/>
        </w:trPr>
        <w:tc>
          <w:tcPr/>
          <w:p w:rsidR="00000000" w:rsidDel="00000000" w:rsidP="00000000" w:rsidRDefault="00000000" w:rsidRPr="00000000" w14:paraId="000000A1">
            <w:pPr>
              <w:spacing w:after="100" w:lineRule="auto"/>
              <w:rPr/>
            </w:pPr>
            <w:r w:rsidDel="00000000" w:rsidR="00000000" w:rsidRPr="00000000">
              <w:rPr>
                <w:rtl w:val="0"/>
              </w:rPr>
              <w:t xml:space="preserve">BR03</w:t>
            </w:r>
          </w:p>
        </w:tc>
        <w:tc>
          <w:tcPr/>
          <w:p w:rsidR="00000000" w:rsidDel="00000000" w:rsidP="00000000" w:rsidRDefault="00000000" w:rsidRPr="00000000" w14:paraId="000000A2">
            <w:pPr>
              <w:spacing w:after="100" w:lineRule="auto"/>
              <w:rPr/>
            </w:pPr>
            <w:r w:rsidDel="00000000" w:rsidR="00000000" w:rsidRPr="00000000">
              <w:rPr>
                <w:rtl w:val="0"/>
              </w:rPr>
              <w:t xml:space="preserve">Perusahaan membutuhkan pengelolaan evaluasi karyawan secara berkala</w:t>
            </w:r>
          </w:p>
        </w:tc>
        <w:tc>
          <w:tcPr/>
          <w:p w:rsidR="00000000" w:rsidDel="00000000" w:rsidP="00000000" w:rsidRDefault="00000000" w:rsidRPr="00000000" w14:paraId="000000A3">
            <w:pPr>
              <w:spacing w:after="100" w:lineRule="auto"/>
              <w:rPr/>
            </w:pPr>
            <w:r w:rsidDel="00000000" w:rsidR="00000000" w:rsidRPr="00000000">
              <w:rPr>
                <w:rtl w:val="0"/>
              </w:rPr>
              <w:t xml:space="preserve">Medium</w:t>
            </w:r>
          </w:p>
        </w:tc>
        <w:tc>
          <w:tcPr/>
          <w:p w:rsidR="00000000" w:rsidDel="00000000" w:rsidP="00000000" w:rsidRDefault="00000000" w:rsidRPr="00000000" w14:paraId="000000A4">
            <w:pPr>
              <w:spacing w:after="100" w:lineRule="auto"/>
              <w:rPr/>
            </w:pPr>
            <w:r w:rsidDel="00000000" w:rsidR="00000000" w:rsidRPr="00000000">
              <w:rPr>
                <w:rtl w:val="0"/>
              </w:rPr>
              <w:t xml:space="preserve">HR</w:t>
            </w:r>
          </w:p>
        </w:tc>
        <w:tc>
          <w:tcPr/>
          <w:p w:rsidR="00000000" w:rsidDel="00000000" w:rsidP="00000000" w:rsidRDefault="00000000" w:rsidRPr="00000000" w14:paraId="000000A5">
            <w:pPr>
              <w:spacing w:after="100" w:lineRule="auto"/>
              <w:rPr/>
            </w:pPr>
            <w:r w:rsidDel="00000000" w:rsidR="00000000" w:rsidRPr="00000000">
              <w:rPr>
                <w:rtl w:val="0"/>
              </w:rPr>
              <w:t xml:space="preserve">Mendukung pemantauan kinerja karyawan</w:t>
            </w:r>
          </w:p>
        </w:tc>
      </w:tr>
      <w:tr>
        <w:trPr>
          <w:cantSplit w:val="0"/>
          <w:tblHeader w:val="0"/>
        </w:trPr>
        <w:tc>
          <w:tcPr/>
          <w:p w:rsidR="00000000" w:rsidDel="00000000" w:rsidP="00000000" w:rsidRDefault="00000000" w:rsidRPr="00000000" w14:paraId="000000A6">
            <w:pPr>
              <w:spacing w:after="100" w:lineRule="auto"/>
              <w:rPr/>
            </w:pPr>
            <w:r w:rsidDel="00000000" w:rsidR="00000000" w:rsidRPr="00000000">
              <w:rPr>
                <w:rtl w:val="0"/>
              </w:rPr>
              <w:t xml:space="preserve">BR04</w:t>
            </w:r>
          </w:p>
        </w:tc>
        <w:tc>
          <w:tcPr/>
          <w:p w:rsidR="00000000" w:rsidDel="00000000" w:rsidP="00000000" w:rsidRDefault="00000000" w:rsidRPr="00000000" w14:paraId="000000A7">
            <w:pPr>
              <w:spacing w:after="100" w:lineRule="auto"/>
              <w:rPr/>
            </w:pPr>
            <w:r w:rsidDel="00000000" w:rsidR="00000000" w:rsidRPr="00000000">
              <w:rPr>
                <w:rtl w:val="0"/>
              </w:rPr>
              <w:t xml:space="preserve">Perusahaan membutuhkan pengelolaan data promosi dan gaji</w:t>
            </w:r>
          </w:p>
        </w:tc>
        <w:tc>
          <w:tcPr/>
          <w:p w:rsidR="00000000" w:rsidDel="00000000" w:rsidP="00000000" w:rsidRDefault="00000000" w:rsidRPr="00000000" w14:paraId="000000A8">
            <w:pPr>
              <w:spacing w:after="100" w:lineRule="auto"/>
              <w:rPr/>
            </w:pPr>
            <w:r w:rsidDel="00000000" w:rsidR="00000000" w:rsidRPr="00000000">
              <w:rPr>
                <w:rtl w:val="0"/>
              </w:rPr>
              <w:t xml:space="preserve">medium</w:t>
            </w:r>
          </w:p>
        </w:tc>
        <w:tc>
          <w:tcPr/>
          <w:p w:rsidR="00000000" w:rsidDel="00000000" w:rsidP="00000000" w:rsidRDefault="00000000" w:rsidRPr="00000000" w14:paraId="000000A9">
            <w:pPr>
              <w:spacing w:after="100" w:lineRule="auto"/>
              <w:rPr/>
            </w:pPr>
            <w:r w:rsidDel="00000000" w:rsidR="00000000" w:rsidRPr="00000000">
              <w:rPr>
                <w:rtl w:val="0"/>
              </w:rPr>
              <w:t xml:space="preserve">HR</w:t>
            </w:r>
          </w:p>
        </w:tc>
        <w:tc>
          <w:tcPr/>
          <w:p w:rsidR="00000000" w:rsidDel="00000000" w:rsidP="00000000" w:rsidRDefault="00000000" w:rsidRPr="00000000" w14:paraId="000000AA">
            <w:pPr>
              <w:spacing w:after="100" w:lineRule="auto"/>
              <w:rPr/>
            </w:pPr>
            <w:r w:rsidDel="00000000" w:rsidR="00000000" w:rsidRPr="00000000">
              <w:rPr>
                <w:rtl w:val="0"/>
              </w:rPr>
              <w:t xml:space="preserve">Memudahkan administrasi karyawan</w:t>
            </w:r>
          </w:p>
        </w:tc>
      </w:tr>
      <w:tr>
        <w:trPr>
          <w:cantSplit w:val="0"/>
          <w:tblHeader w:val="0"/>
        </w:trPr>
        <w:tc>
          <w:tcPr/>
          <w:p w:rsidR="00000000" w:rsidDel="00000000" w:rsidP="00000000" w:rsidRDefault="00000000" w:rsidRPr="00000000" w14:paraId="000000AB">
            <w:pPr>
              <w:spacing w:after="100" w:lineRule="auto"/>
              <w:rPr/>
            </w:pPr>
            <w:r w:rsidDel="00000000" w:rsidR="00000000" w:rsidRPr="00000000">
              <w:rPr>
                <w:rtl w:val="0"/>
              </w:rPr>
              <w:t xml:space="preserve">BR05</w:t>
            </w:r>
          </w:p>
        </w:tc>
        <w:tc>
          <w:tcPr/>
          <w:p w:rsidR="00000000" w:rsidDel="00000000" w:rsidP="00000000" w:rsidRDefault="00000000" w:rsidRPr="00000000" w14:paraId="000000AC">
            <w:pPr>
              <w:spacing w:after="100" w:lineRule="auto"/>
              <w:rPr/>
            </w:pPr>
            <w:r w:rsidDel="00000000" w:rsidR="00000000" w:rsidRPr="00000000">
              <w:rPr>
                <w:rtl w:val="0"/>
              </w:rPr>
              <w:t xml:space="preserve">Karyawan membutuhkan proses pengajuan cuti secara terstruktur</w:t>
            </w:r>
          </w:p>
        </w:tc>
        <w:tc>
          <w:tcPr/>
          <w:p w:rsidR="00000000" w:rsidDel="00000000" w:rsidP="00000000" w:rsidRDefault="00000000" w:rsidRPr="00000000" w14:paraId="000000AD">
            <w:pPr>
              <w:spacing w:after="100" w:lineRule="auto"/>
              <w:rPr/>
            </w:pPr>
            <w:r w:rsidDel="00000000" w:rsidR="00000000" w:rsidRPr="00000000">
              <w:rPr>
                <w:rtl w:val="0"/>
              </w:rPr>
              <w:t xml:space="preserve">High</w:t>
            </w:r>
          </w:p>
        </w:tc>
        <w:tc>
          <w:tcPr/>
          <w:p w:rsidR="00000000" w:rsidDel="00000000" w:rsidP="00000000" w:rsidRDefault="00000000" w:rsidRPr="00000000" w14:paraId="000000AE">
            <w:pPr>
              <w:spacing w:after="100" w:lineRule="auto"/>
              <w:rPr/>
            </w:pPr>
            <w:r w:rsidDel="00000000" w:rsidR="00000000" w:rsidRPr="00000000">
              <w:rPr>
                <w:rtl w:val="0"/>
              </w:rPr>
              <w:t xml:space="preserve">Karyawan</w:t>
            </w:r>
          </w:p>
        </w:tc>
        <w:tc>
          <w:tcPr/>
          <w:p w:rsidR="00000000" w:rsidDel="00000000" w:rsidP="00000000" w:rsidRDefault="00000000" w:rsidRPr="00000000" w14:paraId="000000AF">
            <w:pPr>
              <w:spacing w:after="100" w:lineRule="auto"/>
              <w:rPr/>
            </w:pPr>
            <w:r w:rsidDel="00000000" w:rsidR="00000000" w:rsidRPr="00000000">
              <w:rPr>
                <w:rtl w:val="0"/>
              </w:rPr>
              <w:t xml:space="preserve">Mengurangi proses manual</w:t>
            </w:r>
          </w:p>
        </w:tc>
      </w:tr>
      <w:tr>
        <w:trPr>
          <w:cantSplit w:val="0"/>
          <w:tblHeader w:val="0"/>
        </w:trPr>
        <w:tc>
          <w:tcPr/>
          <w:p w:rsidR="00000000" w:rsidDel="00000000" w:rsidP="00000000" w:rsidRDefault="00000000" w:rsidRPr="00000000" w14:paraId="000000B0">
            <w:pPr>
              <w:spacing w:after="100" w:lineRule="auto"/>
              <w:rPr/>
            </w:pPr>
            <w:r w:rsidDel="00000000" w:rsidR="00000000" w:rsidRPr="00000000">
              <w:rPr>
                <w:rtl w:val="0"/>
              </w:rPr>
              <w:t xml:space="preserve">BR06</w:t>
            </w:r>
          </w:p>
        </w:tc>
        <w:tc>
          <w:tcPr/>
          <w:p w:rsidR="00000000" w:rsidDel="00000000" w:rsidP="00000000" w:rsidRDefault="00000000" w:rsidRPr="00000000" w14:paraId="000000B1">
            <w:pPr>
              <w:spacing w:after="100" w:lineRule="auto"/>
              <w:rPr/>
            </w:pPr>
            <w:r w:rsidDel="00000000" w:rsidR="00000000" w:rsidRPr="00000000">
              <w:rPr>
                <w:rtl w:val="0"/>
              </w:rPr>
              <w:t xml:space="preserve">Manager membutuhkan mekanisme persetujuan cuti</w:t>
            </w:r>
          </w:p>
        </w:tc>
        <w:tc>
          <w:tcPr/>
          <w:p w:rsidR="00000000" w:rsidDel="00000000" w:rsidP="00000000" w:rsidRDefault="00000000" w:rsidRPr="00000000" w14:paraId="000000B2">
            <w:pPr>
              <w:spacing w:after="100" w:lineRule="auto"/>
              <w:rPr/>
            </w:pPr>
            <w:r w:rsidDel="00000000" w:rsidR="00000000" w:rsidRPr="00000000">
              <w:rPr>
                <w:rtl w:val="0"/>
              </w:rPr>
              <w:t xml:space="preserve">High</w:t>
            </w:r>
          </w:p>
        </w:tc>
        <w:tc>
          <w:tcPr/>
          <w:p w:rsidR="00000000" w:rsidDel="00000000" w:rsidP="00000000" w:rsidRDefault="00000000" w:rsidRPr="00000000" w14:paraId="000000B3">
            <w:pPr>
              <w:spacing w:after="100" w:lineRule="auto"/>
              <w:rPr/>
            </w:pPr>
            <w:r w:rsidDel="00000000" w:rsidR="00000000" w:rsidRPr="00000000">
              <w:rPr>
                <w:rtl w:val="0"/>
              </w:rPr>
              <w:t xml:space="preserve">Manajer</w:t>
            </w:r>
          </w:p>
        </w:tc>
        <w:tc>
          <w:tcPr/>
          <w:p w:rsidR="00000000" w:rsidDel="00000000" w:rsidP="00000000" w:rsidRDefault="00000000" w:rsidRPr="00000000" w14:paraId="000000B4">
            <w:pPr>
              <w:spacing w:after="100" w:lineRule="auto"/>
              <w:rPr/>
            </w:pPr>
            <w:r w:rsidDel="00000000" w:rsidR="00000000" w:rsidRPr="00000000">
              <w:rPr>
                <w:rtl w:val="0"/>
              </w:rPr>
              <w:t xml:space="preserve">Memastikan pengajuan cuti dapat diperiksa sebelum disetujui</w:t>
            </w:r>
          </w:p>
        </w:tc>
      </w:tr>
    </w:tbl>
    <w:p w:rsidR="00000000" w:rsidDel="00000000" w:rsidP="00000000" w:rsidRDefault="00000000" w:rsidRPr="00000000" w14:paraId="000000B5">
      <w:pPr>
        <w:spacing w:after="100" w:line="240" w:lineRule="auto"/>
        <w:rPr/>
      </w:pPr>
      <w:r w:rsidDel="00000000" w:rsidR="00000000" w:rsidRPr="00000000">
        <w:rPr>
          <w:rtl w:val="0"/>
        </w:rPr>
      </w:r>
    </w:p>
    <w:p w:rsidR="00000000" w:rsidDel="00000000" w:rsidP="00000000" w:rsidRDefault="00000000" w:rsidRPr="00000000" w14:paraId="000000B6">
      <w:pPr>
        <w:spacing w:after="40" w:before="100" w:lineRule="auto"/>
        <w:rPr/>
      </w:pPr>
      <w:r w:rsidDel="00000000" w:rsidR="00000000" w:rsidRPr="00000000">
        <w:rPr>
          <w:b w:val="1"/>
          <w:bCs w:val="1"/>
          <w:sz w:val="24"/>
          <w:szCs w:val="24"/>
          <w:rtl w:val="0"/>
        </w:rPr>
        <w:t xml:space="preserve">6. Functional Requirements</w:t>
      </w:r>
      <w:r w:rsidDel="00000000" w:rsidR="00000000" w:rsidRPr="00000000">
        <w:rPr>
          <w:rtl w:val="0"/>
        </w:rPr>
      </w:r>
    </w:p>
    <w:tbl>
      <w:tblPr>
        <w:tblStyle w:val="Table4"/>
        <w:tblW w:w="99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2503"/>
        <w:gridCol w:w="1660"/>
        <w:gridCol w:w="1660"/>
        <w:gridCol w:w="1661"/>
        <w:gridCol w:w="1661"/>
        <w:tblGridChange w:id="0">
          <w:tblGrid>
            <w:gridCol w:w="817"/>
            <w:gridCol w:w="2503"/>
            <w:gridCol w:w="1660"/>
            <w:gridCol w:w="1660"/>
            <w:gridCol w:w="1661"/>
            <w:gridCol w:w="1661"/>
          </w:tblGrid>
        </w:tblGridChange>
      </w:tblGrid>
      <w:tr>
        <w:trPr>
          <w:cantSplit w:val="0"/>
          <w:tblHeader w:val="0"/>
        </w:trPr>
        <w:tc>
          <w:tcPr>
            <w:vAlign w:val="center"/>
          </w:tcPr>
          <w:p w:rsidR="00000000" w:rsidDel="00000000" w:rsidP="00000000" w:rsidRDefault="00000000" w:rsidRPr="00000000" w14:paraId="000000B7">
            <w:pPr>
              <w:spacing w:after="100" w:lineRule="auto"/>
              <w:jc w:val="center"/>
              <w:rPr>
                <w:b w:val="1"/>
                <w:bCs w:val="1"/>
              </w:rPr>
            </w:pPr>
            <w:r w:rsidDel="00000000" w:rsidR="00000000" w:rsidRPr="00000000">
              <w:rPr>
                <w:b w:val="1"/>
                <w:bCs w:val="1"/>
                <w:rtl w:val="0"/>
              </w:rPr>
              <w:t xml:space="preserve">FR-ID</w:t>
            </w:r>
          </w:p>
        </w:tc>
        <w:tc>
          <w:tcPr>
            <w:vAlign w:val="center"/>
          </w:tcPr>
          <w:p w:rsidR="00000000" w:rsidDel="00000000" w:rsidP="00000000" w:rsidRDefault="00000000" w:rsidRPr="00000000" w14:paraId="000000B8">
            <w:pPr>
              <w:spacing w:after="100" w:lineRule="auto"/>
              <w:jc w:val="center"/>
              <w:rPr>
                <w:b w:val="1"/>
                <w:bCs w:val="1"/>
              </w:rPr>
            </w:pPr>
            <w:r w:rsidDel="00000000" w:rsidR="00000000" w:rsidRPr="00000000">
              <w:rPr>
                <w:b w:val="1"/>
                <w:bCs w:val="1"/>
                <w:rtl w:val="0"/>
              </w:rPr>
              <w:t xml:space="preserve">Requirement</w:t>
            </w:r>
          </w:p>
        </w:tc>
        <w:tc>
          <w:tcPr>
            <w:vAlign w:val="center"/>
          </w:tcPr>
          <w:p w:rsidR="00000000" w:rsidDel="00000000" w:rsidP="00000000" w:rsidRDefault="00000000" w:rsidRPr="00000000" w14:paraId="000000B9">
            <w:pPr>
              <w:spacing w:after="100" w:lineRule="auto"/>
              <w:jc w:val="cente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0BA">
            <w:pPr>
              <w:spacing w:after="100" w:lineRule="auto"/>
              <w:jc w:val="center"/>
              <w:rPr>
                <w:b w:val="1"/>
                <w:bCs w:val="1"/>
              </w:rPr>
            </w:pPr>
            <w:r w:rsidDel="00000000" w:rsidR="00000000" w:rsidRPr="00000000">
              <w:rPr>
                <w:b w:val="1"/>
                <w:bCs w:val="1"/>
                <w:rtl w:val="0"/>
              </w:rPr>
              <w:t xml:space="preserve">Input</w:t>
            </w:r>
          </w:p>
        </w:tc>
        <w:tc>
          <w:tcPr>
            <w:vAlign w:val="center"/>
          </w:tcPr>
          <w:p w:rsidR="00000000" w:rsidDel="00000000" w:rsidP="00000000" w:rsidRDefault="00000000" w:rsidRPr="00000000" w14:paraId="000000BB">
            <w:pPr>
              <w:spacing w:after="100" w:lineRule="auto"/>
              <w:jc w:val="center"/>
              <w:rPr>
                <w:b w:val="1"/>
                <w:bCs w:val="1"/>
              </w:rPr>
            </w:pPr>
            <w:r w:rsidDel="00000000" w:rsidR="00000000" w:rsidRPr="00000000">
              <w:rPr>
                <w:b w:val="1"/>
                <w:bCs w:val="1"/>
                <w:rtl w:val="0"/>
              </w:rPr>
              <w:t xml:space="preserve">Output</w:t>
            </w:r>
          </w:p>
        </w:tc>
        <w:tc>
          <w:tcPr>
            <w:vAlign w:val="center"/>
          </w:tcPr>
          <w:p w:rsidR="00000000" w:rsidDel="00000000" w:rsidP="00000000" w:rsidRDefault="00000000" w:rsidRPr="00000000" w14:paraId="000000BC">
            <w:pPr>
              <w:spacing w:after="100" w:lineRule="auto"/>
              <w:jc w:val="center"/>
              <w:rPr>
                <w:b w:val="1"/>
                <w:bCs w:val="1"/>
              </w:rPr>
            </w:pPr>
            <w:r w:rsidDel="00000000" w:rsidR="00000000" w:rsidRPr="00000000">
              <w:rPr>
                <w:b w:val="1"/>
                <w:bCs w:val="1"/>
                <w:rtl w:val="0"/>
              </w:rPr>
              <w:t xml:space="preserve">BR Trace</w:t>
            </w:r>
          </w:p>
        </w:tc>
      </w:tr>
      <w:tr>
        <w:trPr>
          <w:cantSplit w:val="0"/>
          <w:tblHeader w:val="0"/>
        </w:trPr>
        <w:tc>
          <w:tcPr/>
          <w:p w:rsidR="00000000" w:rsidDel="00000000" w:rsidP="00000000" w:rsidRDefault="00000000" w:rsidRPr="00000000" w14:paraId="000000BD">
            <w:pPr>
              <w:spacing w:after="100" w:lineRule="auto"/>
              <w:rPr/>
            </w:pPr>
            <w:r w:rsidDel="00000000" w:rsidR="00000000" w:rsidRPr="00000000">
              <w:rPr>
                <w:rtl w:val="0"/>
              </w:rPr>
              <w:t xml:space="preserve">FR01</w:t>
            </w:r>
          </w:p>
        </w:tc>
        <w:tc>
          <w:tcPr/>
          <w:p w:rsidR="00000000" w:rsidDel="00000000" w:rsidP="00000000" w:rsidRDefault="00000000" w:rsidRPr="00000000" w14:paraId="000000BE">
            <w:pPr>
              <w:spacing w:after="100" w:lineRule="auto"/>
              <w:rPr/>
            </w:pPr>
            <w:r w:rsidDel="00000000" w:rsidR="00000000" w:rsidRPr="00000000">
              <w:rPr>
                <w:rtl w:val="0"/>
              </w:rPr>
              <w:t xml:space="preserve">Sistem dapat membuat dan mengelola data lowongan</w:t>
            </w:r>
          </w:p>
        </w:tc>
        <w:tc>
          <w:tcPr/>
          <w:p w:rsidR="00000000" w:rsidDel="00000000" w:rsidP="00000000" w:rsidRDefault="00000000" w:rsidRPr="00000000" w14:paraId="000000BF">
            <w:pPr>
              <w:spacing w:after="100" w:lineRule="auto"/>
              <w:rPr/>
            </w:pPr>
            <w:r w:rsidDel="00000000" w:rsidR="00000000" w:rsidRPr="00000000">
              <w:rPr>
                <w:rtl w:val="0"/>
              </w:rPr>
              <w:t xml:space="preserve">HR</w:t>
            </w:r>
          </w:p>
        </w:tc>
        <w:tc>
          <w:tcPr/>
          <w:p w:rsidR="00000000" w:rsidDel="00000000" w:rsidP="00000000" w:rsidRDefault="00000000" w:rsidRPr="00000000" w14:paraId="000000C0">
            <w:pPr>
              <w:spacing w:after="100" w:lineRule="auto"/>
              <w:rPr/>
            </w:pPr>
            <w:r w:rsidDel="00000000" w:rsidR="00000000" w:rsidRPr="00000000">
              <w:rPr>
                <w:rtl w:val="0"/>
              </w:rPr>
              <w:t xml:space="preserve">Data lowongan</w:t>
            </w:r>
          </w:p>
        </w:tc>
        <w:tc>
          <w:tcPr/>
          <w:p w:rsidR="00000000" w:rsidDel="00000000" w:rsidP="00000000" w:rsidRDefault="00000000" w:rsidRPr="00000000" w14:paraId="000000C1">
            <w:pPr>
              <w:spacing w:after="100" w:lineRule="auto"/>
              <w:rPr/>
            </w:pPr>
            <w:r w:rsidDel="00000000" w:rsidR="00000000" w:rsidRPr="00000000">
              <w:rPr>
                <w:rtl w:val="0"/>
              </w:rPr>
              <w:t xml:space="preserve">Data lowongan tersimpan</w:t>
            </w:r>
          </w:p>
        </w:tc>
        <w:tc>
          <w:tcPr/>
          <w:p w:rsidR="00000000" w:rsidDel="00000000" w:rsidP="00000000" w:rsidRDefault="00000000" w:rsidRPr="00000000" w14:paraId="000000C2">
            <w:pPr>
              <w:spacing w:after="100" w:lineRule="auto"/>
              <w:rPr/>
            </w:pPr>
            <w:r w:rsidDel="00000000" w:rsidR="00000000" w:rsidRPr="00000000">
              <w:rPr>
                <w:rtl w:val="0"/>
              </w:rPr>
              <w:t xml:space="preserve">BR01</w:t>
            </w:r>
          </w:p>
        </w:tc>
      </w:tr>
      <w:tr>
        <w:trPr>
          <w:cantSplit w:val="0"/>
          <w:tblHeader w:val="0"/>
        </w:trPr>
        <w:tc>
          <w:tcPr/>
          <w:p w:rsidR="00000000" w:rsidDel="00000000" w:rsidP="00000000" w:rsidRDefault="00000000" w:rsidRPr="00000000" w14:paraId="000000C3">
            <w:pPr>
              <w:spacing w:after="100" w:lineRule="auto"/>
              <w:rPr/>
            </w:pPr>
            <w:r w:rsidDel="00000000" w:rsidR="00000000" w:rsidRPr="00000000">
              <w:rPr>
                <w:rtl w:val="0"/>
              </w:rPr>
              <w:t xml:space="preserve">FR02</w:t>
            </w:r>
          </w:p>
        </w:tc>
        <w:tc>
          <w:tcPr/>
          <w:p w:rsidR="00000000" w:rsidDel="00000000" w:rsidP="00000000" w:rsidRDefault="00000000" w:rsidRPr="00000000" w14:paraId="000000C4">
            <w:pPr>
              <w:spacing w:after="100" w:lineRule="auto"/>
              <w:rPr/>
            </w:pPr>
            <w:r w:rsidDel="00000000" w:rsidR="00000000" w:rsidRPr="00000000">
              <w:rPr>
                <w:rtl w:val="0"/>
              </w:rPr>
              <w:t xml:space="preserve">Sistem dapat menerima data lamaran pelamar</w:t>
            </w:r>
          </w:p>
        </w:tc>
        <w:tc>
          <w:tcPr/>
          <w:p w:rsidR="00000000" w:rsidDel="00000000" w:rsidP="00000000" w:rsidRDefault="00000000" w:rsidRPr="00000000" w14:paraId="000000C5">
            <w:pPr>
              <w:spacing w:after="100" w:lineRule="auto"/>
              <w:rPr/>
            </w:pPr>
            <w:r w:rsidDel="00000000" w:rsidR="00000000" w:rsidRPr="00000000">
              <w:rPr>
                <w:rtl w:val="0"/>
              </w:rPr>
              <w:t xml:space="preserve">Pelamar</w:t>
            </w:r>
          </w:p>
        </w:tc>
        <w:tc>
          <w:tcPr/>
          <w:p w:rsidR="00000000" w:rsidDel="00000000" w:rsidP="00000000" w:rsidRDefault="00000000" w:rsidRPr="00000000" w14:paraId="000000C6">
            <w:pPr>
              <w:spacing w:after="100" w:lineRule="auto"/>
              <w:rPr/>
            </w:pPr>
            <w:r w:rsidDel="00000000" w:rsidR="00000000" w:rsidRPr="00000000">
              <w:rPr>
                <w:rtl w:val="0"/>
              </w:rPr>
              <w:t xml:space="preserve">Data pelamar, CV</w:t>
            </w:r>
          </w:p>
        </w:tc>
        <w:tc>
          <w:tcPr/>
          <w:p w:rsidR="00000000" w:rsidDel="00000000" w:rsidP="00000000" w:rsidRDefault="00000000" w:rsidRPr="00000000" w14:paraId="000000C7">
            <w:pPr>
              <w:spacing w:after="100" w:lineRule="auto"/>
              <w:rPr/>
            </w:pPr>
            <w:r w:rsidDel="00000000" w:rsidR="00000000" w:rsidRPr="00000000">
              <w:rPr>
                <w:rtl w:val="0"/>
              </w:rPr>
              <w:t xml:space="preserve">Data lamaran</w:t>
            </w:r>
          </w:p>
        </w:tc>
        <w:tc>
          <w:tcPr/>
          <w:p w:rsidR="00000000" w:rsidDel="00000000" w:rsidP="00000000" w:rsidRDefault="00000000" w:rsidRPr="00000000" w14:paraId="000000C8">
            <w:pPr>
              <w:spacing w:after="100" w:lineRule="auto"/>
              <w:rPr/>
            </w:pPr>
            <w:r w:rsidDel="00000000" w:rsidR="00000000" w:rsidRPr="00000000">
              <w:rPr>
                <w:rtl w:val="0"/>
              </w:rPr>
              <w:t xml:space="preserve">BR01</w:t>
            </w:r>
          </w:p>
        </w:tc>
      </w:tr>
      <w:tr>
        <w:trPr>
          <w:cantSplit w:val="0"/>
          <w:tblHeader w:val="0"/>
        </w:trPr>
        <w:tc>
          <w:tcPr/>
          <w:p w:rsidR="00000000" w:rsidDel="00000000" w:rsidP="00000000" w:rsidRDefault="00000000" w:rsidRPr="00000000" w14:paraId="000000C9">
            <w:pPr>
              <w:spacing w:after="100" w:lineRule="auto"/>
              <w:rPr/>
            </w:pPr>
            <w:r w:rsidDel="00000000" w:rsidR="00000000" w:rsidRPr="00000000">
              <w:rPr>
                <w:rtl w:val="0"/>
              </w:rPr>
              <w:t xml:space="preserve">FR03</w:t>
            </w:r>
          </w:p>
        </w:tc>
        <w:tc>
          <w:tcPr/>
          <w:p w:rsidR="00000000" w:rsidDel="00000000" w:rsidP="00000000" w:rsidRDefault="00000000" w:rsidRPr="00000000" w14:paraId="000000CA">
            <w:pPr>
              <w:spacing w:after="100" w:lineRule="auto"/>
              <w:rPr/>
            </w:pPr>
            <w:r w:rsidDel="00000000" w:rsidR="00000000" w:rsidRPr="00000000">
              <w:rPr>
                <w:rtl w:val="0"/>
              </w:rPr>
              <w:t xml:space="preserve">Sistem dapat mencatat hasil seleksi</w:t>
            </w:r>
          </w:p>
        </w:tc>
        <w:tc>
          <w:tcPr/>
          <w:p w:rsidR="00000000" w:rsidDel="00000000" w:rsidP="00000000" w:rsidRDefault="00000000" w:rsidRPr="00000000" w14:paraId="000000CB">
            <w:pPr>
              <w:spacing w:after="100" w:lineRule="auto"/>
              <w:rPr/>
            </w:pPr>
            <w:r w:rsidDel="00000000" w:rsidR="00000000" w:rsidRPr="00000000">
              <w:rPr>
                <w:rtl w:val="0"/>
              </w:rPr>
              <w:t xml:space="preserve">HR</w:t>
            </w:r>
          </w:p>
        </w:tc>
        <w:tc>
          <w:tcPr/>
          <w:p w:rsidR="00000000" w:rsidDel="00000000" w:rsidP="00000000" w:rsidRDefault="00000000" w:rsidRPr="00000000" w14:paraId="000000CC">
            <w:pPr>
              <w:spacing w:after="100" w:lineRule="auto"/>
              <w:rPr/>
            </w:pPr>
            <w:r w:rsidDel="00000000" w:rsidR="00000000" w:rsidRPr="00000000">
              <w:rPr>
                <w:rtl w:val="0"/>
              </w:rPr>
              <w:t xml:space="preserve">Hasil seleksi</w:t>
            </w:r>
          </w:p>
        </w:tc>
        <w:tc>
          <w:tcPr/>
          <w:p w:rsidR="00000000" w:rsidDel="00000000" w:rsidP="00000000" w:rsidRDefault="00000000" w:rsidRPr="00000000" w14:paraId="000000CD">
            <w:pPr>
              <w:spacing w:after="100" w:lineRule="auto"/>
              <w:rPr/>
            </w:pPr>
            <w:r w:rsidDel="00000000" w:rsidR="00000000" w:rsidRPr="00000000">
              <w:rPr>
                <w:rtl w:val="0"/>
              </w:rPr>
              <w:t xml:space="preserve">Status seleksi</w:t>
            </w:r>
          </w:p>
        </w:tc>
        <w:tc>
          <w:tcPr/>
          <w:p w:rsidR="00000000" w:rsidDel="00000000" w:rsidP="00000000" w:rsidRDefault="00000000" w:rsidRPr="00000000" w14:paraId="000000CE">
            <w:pPr>
              <w:spacing w:after="100" w:lineRule="auto"/>
              <w:rPr/>
            </w:pPr>
            <w:r w:rsidDel="00000000" w:rsidR="00000000" w:rsidRPr="00000000">
              <w:rPr>
                <w:rtl w:val="0"/>
              </w:rPr>
              <w:t xml:space="preserve">BR01</w:t>
            </w:r>
          </w:p>
        </w:tc>
      </w:tr>
      <w:tr>
        <w:trPr>
          <w:cantSplit w:val="0"/>
          <w:tblHeader w:val="0"/>
        </w:trPr>
        <w:tc>
          <w:tcPr/>
          <w:p w:rsidR="00000000" w:rsidDel="00000000" w:rsidP="00000000" w:rsidRDefault="00000000" w:rsidRPr="00000000" w14:paraId="000000CF">
            <w:pPr>
              <w:spacing w:after="100" w:lineRule="auto"/>
              <w:rPr/>
            </w:pPr>
            <w:r w:rsidDel="00000000" w:rsidR="00000000" w:rsidRPr="00000000">
              <w:rPr>
                <w:rtl w:val="0"/>
              </w:rPr>
              <w:t xml:space="preserve">FR04</w:t>
            </w:r>
          </w:p>
        </w:tc>
        <w:tc>
          <w:tcPr/>
          <w:p w:rsidR="00000000" w:rsidDel="00000000" w:rsidP="00000000" w:rsidRDefault="00000000" w:rsidRPr="00000000" w14:paraId="000000D0">
            <w:pPr>
              <w:spacing w:after="100" w:lineRule="auto"/>
              <w:rPr/>
            </w:pPr>
            <w:r w:rsidDel="00000000" w:rsidR="00000000" w:rsidRPr="00000000">
              <w:rPr>
                <w:rtl w:val="0"/>
              </w:rPr>
              <w:t xml:space="preserve">Sistem dapat mencatat hasil training</w:t>
            </w:r>
          </w:p>
        </w:tc>
        <w:tc>
          <w:tcPr/>
          <w:p w:rsidR="00000000" w:rsidDel="00000000" w:rsidP="00000000" w:rsidRDefault="00000000" w:rsidRPr="00000000" w14:paraId="000000D1">
            <w:pPr>
              <w:spacing w:after="100" w:lineRule="auto"/>
              <w:rPr/>
            </w:pPr>
            <w:r w:rsidDel="00000000" w:rsidR="00000000" w:rsidRPr="00000000">
              <w:rPr>
                <w:rtl w:val="0"/>
              </w:rPr>
              <w:t xml:space="preserve">HR</w:t>
            </w:r>
          </w:p>
        </w:tc>
        <w:tc>
          <w:tcPr/>
          <w:p w:rsidR="00000000" w:rsidDel="00000000" w:rsidP="00000000" w:rsidRDefault="00000000" w:rsidRPr="00000000" w14:paraId="000000D2">
            <w:pPr>
              <w:spacing w:after="100" w:lineRule="auto"/>
              <w:rPr/>
            </w:pPr>
            <w:r w:rsidDel="00000000" w:rsidR="00000000" w:rsidRPr="00000000">
              <w:rPr>
                <w:rtl w:val="0"/>
              </w:rPr>
              <w:t xml:space="preserve">Data training dan hasil</w:t>
            </w:r>
          </w:p>
        </w:tc>
        <w:tc>
          <w:tcPr/>
          <w:p w:rsidR="00000000" w:rsidDel="00000000" w:rsidP="00000000" w:rsidRDefault="00000000" w:rsidRPr="00000000" w14:paraId="000000D3">
            <w:pPr>
              <w:spacing w:after="100" w:lineRule="auto"/>
              <w:rPr/>
            </w:pPr>
            <w:r w:rsidDel="00000000" w:rsidR="00000000" w:rsidRPr="00000000">
              <w:rPr>
                <w:rtl w:val="0"/>
              </w:rPr>
              <w:t xml:space="preserve">Status training</w:t>
            </w:r>
          </w:p>
        </w:tc>
        <w:tc>
          <w:tcPr/>
          <w:p w:rsidR="00000000" w:rsidDel="00000000" w:rsidP="00000000" w:rsidRDefault="00000000" w:rsidRPr="00000000" w14:paraId="000000D4">
            <w:pPr>
              <w:spacing w:after="100" w:lineRule="auto"/>
              <w:rPr/>
            </w:pPr>
            <w:r w:rsidDel="00000000" w:rsidR="00000000" w:rsidRPr="00000000">
              <w:rPr>
                <w:rtl w:val="0"/>
              </w:rPr>
              <w:t xml:space="preserve">BR01</w:t>
            </w:r>
          </w:p>
        </w:tc>
      </w:tr>
      <w:tr>
        <w:trPr>
          <w:cantSplit w:val="0"/>
          <w:tblHeader w:val="0"/>
        </w:trPr>
        <w:tc>
          <w:tcPr/>
          <w:p w:rsidR="00000000" w:rsidDel="00000000" w:rsidP="00000000" w:rsidRDefault="00000000" w:rsidRPr="00000000" w14:paraId="000000D5">
            <w:pPr>
              <w:spacing w:after="100" w:lineRule="auto"/>
              <w:rPr/>
            </w:pPr>
            <w:r w:rsidDel="00000000" w:rsidR="00000000" w:rsidRPr="00000000">
              <w:rPr>
                <w:rtl w:val="0"/>
              </w:rPr>
              <w:t xml:space="preserve">FR05</w:t>
            </w:r>
          </w:p>
        </w:tc>
        <w:tc>
          <w:tcPr/>
          <w:p w:rsidR="00000000" w:rsidDel="00000000" w:rsidP="00000000" w:rsidRDefault="00000000" w:rsidRPr="00000000" w14:paraId="000000D6">
            <w:pPr>
              <w:spacing w:after="100" w:lineRule="auto"/>
              <w:rPr/>
            </w:pPr>
            <w:r w:rsidDel="00000000" w:rsidR="00000000" w:rsidRPr="00000000">
              <w:rPr>
                <w:rtl w:val="0"/>
              </w:rPr>
              <w:t xml:space="preserve">Sistem dapat membuat data karyawan dari pelamar yang lulus training</w:t>
            </w:r>
          </w:p>
        </w:tc>
        <w:tc>
          <w:tcPr/>
          <w:p w:rsidR="00000000" w:rsidDel="00000000" w:rsidP="00000000" w:rsidRDefault="00000000" w:rsidRPr="00000000" w14:paraId="000000D7">
            <w:pPr>
              <w:spacing w:after="100" w:lineRule="auto"/>
              <w:rPr/>
            </w:pPr>
            <w:r w:rsidDel="00000000" w:rsidR="00000000" w:rsidRPr="00000000">
              <w:rPr>
                <w:rtl w:val="0"/>
              </w:rPr>
              <w:t xml:space="preserve">HR</w:t>
            </w:r>
          </w:p>
        </w:tc>
        <w:tc>
          <w:tcPr/>
          <w:p w:rsidR="00000000" w:rsidDel="00000000" w:rsidP="00000000" w:rsidRDefault="00000000" w:rsidRPr="00000000" w14:paraId="000000D8">
            <w:pPr>
              <w:spacing w:after="100" w:lineRule="auto"/>
              <w:rPr/>
            </w:pPr>
            <w:r w:rsidDel="00000000" w:rsidR="00000000" w:rsidRPr="00000000">
              <w:rPr>
                <w:rtl w:val="0"/>
              </w:rPr>
              <w:t xml:space="preserve">Data pelamar</w:t>
            </w:r>
          </w:p>
        </w:tc>
        <w:tc>
          <w:tcPr/>
          <w:p w:rsidR="00000000" w:rsidDel="00000000" w:rsidP="00000000" w:rsidRDefault="00000000" w:rsidRPr="00000000" w14:paraId="000000D9">
            <w:pPr>
              <w:spacing w:after="100" w:lineRule="auto"/>
              <w:rPr/>
            </w:pPr>
            <w:r w:rsidDel="00000000" w:rsidR="00000000" w:rsidRPr="00000000">
              <w:rPr>
                <w:rtl w:val="0"/>
              </w:rPr>
              <w:t xml:space="preserve">Data karyawan</w:t>
            </w:r>
          </w:p>
        </w:tc>
        <w:tc>
          <w:tcPr/>
          <w:p w:rsidR="00000000" w:rsidDel="00000000" w:rsidP="00000000" w:rsidRDefault="00000000" w:rsidRPr="00000000" w14:paraId="000000DA">
            <w:pPr>
              <w:spacing w:after="100" w:lineRule="auto"/>
              <w:rPr/>
            </w:pPr>
            <w:r w:rsidDel="00000000" w:rsidR="00000000" w:rsidRPr="00000000">
              <w:rPr>
                <w:rtl w:val="0"/>
              </w:rPr>
              <w:t xml:space="preserve">BR02</w:t>
            </w:r>
          </w:p>
        </w:tc>
      </w:tr>
      <w:tr>
        <w:trPr>
          <w:cantSplit w:val="0"/>
          <w:tblHeader w:val="0"/>
        </w:trPr>
        <w:tc>
          <w:tcPr/>
          <w:p w:rsidR="00000000" w:rsidDel="00000000" w:rsidP="00000000" w:rsidRDefault="00000000" w:rsidRPr="00000000" w14:paraId="000000DB">
            <w:pPr>
              <w:spacing w:after="100" w:lineRule="auto"/>
              <w:rPr/>
            </w:pPr>
            <w:r w:rsidDel="00000000" w:rsidR="00000000" w:rsidRPr="00000000">
              <w:rPr>
                <w:rtl w:val="0"/>
              </w:rPr>
              <w:t xml:space="preserve">FR06</w:t>
            </w:r>
          </w:p>
        </w:tc>
        <w:tc>
          <w:tcPr/>
          <w:p w:rsidR="00000000" w:rsidDel="00000000" w:rsidP="00000000" w:rsidRDefault="00000000" w:rsidRPr="00000000" w14:paraId="000000DC">
            <w:pPr>
              <w:spacing w:after="100" w:lineRule="auto"/>
              <w:rPr/>
            </w:pPr>
            <w:r w:rsidDel="00000000" w:rsidR="00000000" w:rsidRPr="00000000">
              <w:rPr>
                <w:rtl w:val="0"/>
              </w:rPr>
              <w:t xml:space="preserve">Sistem dapat menyimpan hasil evaluasi karyawan</w:t>
            </w:r>
          </w:p>
        </w:tc>
        <w:tc>
          <w:tcPr/>
          <w:p w:rsidR="00000000" w:rsidDel="00000000" w:rsidP="00000000" w:rsidRDefault="00000000" w:rsidRPr="00000000" w14:paraId="000000DD">
            <w:pPr>
              <w:spacing w:after="100" w:lineRule="auto"/>
              <w:rPr/>
            </w:pPr>
            <w:r w:rsidDel="00000000" w:rsidR="00000000" w:rsidRPr="00000000">
              <w:rPr>
                <w:rtl w:val="0"/>
              </w:rPr>
              <w:t xml:space="preserve">HR</w:t>
            </w:r>
          </w:p>
        </w:tc>
        <w:tc>
          <w:tcPr/>
          <w:p w:rsidR="00000000" w:rsidDel="00000000" w:rsidP="00000000" w:rsidRDefault="00000000" w:rsidRPr="00000000" w14:paraId="000000DE">
            <w:pPr>
              <w:spacing w:after="100" w:lineRule="auto"/>
              <w:rPr/>
            </w:pPr>
            <w:r w:rsidDel="00000000" w:rsidR="00000000" w:rsidRPr="00000000">
              <w:rPr>
                <w:rtl w:val="0"/>
              </w:rPr>
              <w:t xml:space="preserve">Data evaluasi</w:t>
            </w:r>
          </w:p>
        </w:tc>
        <w:tc>
          <w:tcPr/>
          <w:p w:rsidR="00000000" w:rsidDel="00000000" w:rsidP="00000000" w:rsidRDefault="00000000" w:rsidRPr="00000000" w14:paraId="000000DF">
            <w:pPr>
              <w:spacing w:after="100" w:lineRule="auto"/>
              <w:rPr/>
            </w:pPr>
            <w:r w:rsidDel="00000000" w:rsidR="00000000" w:rsidRPr="00000000">
              <w:rPr>
                <w:rtl w:val="0"/>
              </w:rPr>
              <w:t xml:space="preserve">Hasil evaluasi</w:t>
            </w:r>
          </w:p>
        </w:tc>
        <w:tc>
          <w:tcPr/>
          <w:p w:rsidR="00000000" w:rsidDel="00000000" w:rsidP="00000000" w:rsidRDefault="00000000" w:rsidRPr="00000000" w14:paraId="000000E0">
            <w:pPr>
              <w:spacing w:after="100" w:lineRule="auto"/>
              <w:rPr/>
            </w:pPr>
            <w:r w:rsidDel="00000000" w:rsidR="00000000" w:rsidRPr="00000000">
              <w:rPr>
                <w:rtl w:val="0"/>
              </w:rPr>
              <w:t xml:space="preserve">BR03</w:t>
            </w:r>
          </w:p>
        </w:tc>
      </w:tr>
      <w:tr>
        <w:trPr>
          <w:cantSplit w:val="0"/>
          <w:tblHeader w:val="0"/>
        </w:trPr>
        <w:tc>
          <w:tcPr/>
          <w:p w:rsidR="00000000" w:rsidDel="00000000" w:rsidP="00000000" w:rsidRDefault="00000000" w:rsidRPr="00000000" w14:paraId="000000E1">
            <w:pPr>
              <w:spacing w:after="100" w:lineRule="auto"/>
              <w:rPr/>
            </w:pPr>
            <w:r w:rsidDel="00000000" w:rsidR="00000000" w:rsidRPr="00000000">
              <w:rPr>
                <w:rtl w:val="0"/>
              </w:rPr>
              <w:t xml:space="preserve">FR07</w:t>
            </w:r>
          </w:p>
        </w:tc>
        <w:tc>
          <w:tcPr/>
          <w:p w:rsidR="00000000" w:rsidDel="00000000" w:rsidP="00000000" w:rsidRDefault="00000000" w:rsidRPr="00000000" w14:paraId="000000E2">
            <w:pPr>
              <w:spacing w:after="100" w:lineRule="auto"/>
              <w:rPr/>
            </w:pPr>
            <w:r w:rsidDel="00000000" w:rsidR="00000000" w:rsidRPr="00000000">
              <w:rPr>
                <w:rtl w:val="0"/>
              </w:rPr>
              <w:t xml:space="preserve">Sistem dapat mengelola data promosi dan gaji</w:t>
            </w:r>
          </w:p>
        </w:tc>
        <w:tc>
          <w:tcPr/>
          <w:p w:rsidR="00000000" w:rsidDel="00000000" w:rsidP="00000000" w:rsidRDefault="00000000" w:rsidRPr="00000000" w14:paraId="000000E3">
            <w:pPr>
              <w:spacing w:after="100" w:lineRule="auto"/>
              <w:rPr/>
            </w:pPr>
            <w:r w:rsidDel="00000000" w:rsidR="00000000" w:rsidRPr="00000000">
              <w:rPr>
                <w:rtl w:val="0"/>
              </w:rPr>
              <w:t xml:space="preserve">HR</w:t>
            </w:r>
          </w:p>
        </w:tc>
        <w:tc>
          <w:tcPr/>
          <w:p w:rsidR="00000000" w:rsidDel="00000000" w:rsidP="00000000" w:rsidRDefault="00000000" w:rsidRPr="00000000" w14:paraId="000000E4">
            <w:pPr>
              <w:spacing w:after="100" w:lineRule="auto"/>
              <w:rPr/>
            </w:pPr>
            <w:r w:rsidDel="00000000" w:rsidR="00000000" w:rsidRPr="00000000">
              <w:rPr>
                <w:rtl w:val="0"/>
              </w:rPr>
              <w:t xml:space="preserve">Data promosi/gaji</w:t>
            </w:r>
          </w:p>
        </w:tc>
        <w:tc>
          <w:tcPr/>
          <w:p w:rsidR="00000000" w:rsidDel="00000000" w:rsidP="00000000" w:rsidRDefault="00000000" w:rsidRPr="00000000" w14:paraId="000000E5">
            <w:pPr>
              <w:spacing w:after="100" w:lineRule="auto"/>
              <w:rPr/>
            </w:pPr>
            <w:r w:rsidDel="00000000" w:rsidR="00000000" w:rsidRPr="00000000">
              <w:rPr>
                <w:rtl w:val="0"/>
              </w:rPr>
              <w:t xml:space="preserve">Data tersimpan</w:t>
            </w:r>
          </w:p>
        </w:tc>
        <w:tc>
          <w:tcPr/>
          <w:p w:rsidR="00000000" w:rsidDel="00000000" w:rsidP="00000000" w:rsidRDefault="00000000" w:rsidRPr="00000000" w14:paraId="000000E6">
            <w:pPr>
              <w:spacing w:after="100" w:lineRule="auto"/>
              <w:rPr/>
            </w:pPr>
            <w:r w:rsidDel="00000000" w:rsidR="00000000" w:rsidRPr="00000000">
              <w:rPr>
                <w:rtl w:val="0"/>
              </w:rPr>
              <w:t xml:space="preserve">BR04</w:t>
            </w:r>
          </w:p>
        </w:tc>
      </w:tr>
      <w:tr>
        <w:trPr>
          <w:cantSplit w:val="0"/>
          <w:tblHeader w:val="0"/>
        </w:trPr>
        <w:tc>
          <w:tcPr/>
          <w:p w:rsidR="00000000" w:rsidDel="00000000" w:rsidP="00000000" w:rsidRDefault="00000000" w:rsidRPr="00000000" w14:paraId="000000E7">
            <w:pPr>
              <w:spacing w:after="100" w:lineRule="auto"/>
              <w:rPr/>
            </w:pPr>
            <w:r w:rsidDel="00000000" w:rsidR="00000000" w:rsidRPr="00000000">
              <w:rPr>
                <w:rtl w:val="0"/>
              </w:rPr>
              <w:t xml:space="preserve">FR08</w:t>
            </w:r>
          </w:p>
        </w:tc>
        <w:tc>
          <w:tcPr/>
          <w:p w:rsidR="00000000" w:rsidDel="00000000" w:rsidP="00000000" w:rsidRDefault="00000000" w:rsidRPr="00000000" w14:paraId="000000E8">
            <w:pPr>
              <w:spacing w:after="100" w:lineRule="auto"/>
              <w:rPr/>
            </w:pPr>
            <w:r w:rsidDel="00000000" w:rsidR="00000000" w:rsidRPr="00000000">
              <w:rPr>
                <w:rtl w:val="0"/>
              </w:rPr>
              <w:t xml:space="preserve">Sistem dapat digunakan karyawan untuk mengajukan cuti</w:t>
            </w:r>
          </w:p>
        </w:tc>
        <w:tc>
          <w:tcPr/>
          <w:p w:rsidR="00000000" w:rsidDel="00000000" w:rsidP="00000000" w:rsidRDefault="00000000" w:rsidRPr="00000000" w14:paraId="000000E9">
            <w:pPr>
              <w:spacing w:after="100" w:lineRule="auto"/>
              <w:rPr/>
            </w:pPr>
            <w:r w:rsidDel="00000000" w:rsidR="00000000" w:rsidRPr="00000000">
              <w:rPr>
                <w:rtl w:val="0"/>
              </w:rPr>
              <w:t xml:space="preserve">Karyawan</w:t>
            </w:r>
          </w:p>
        </w:tc>
        <w:tc>
          <w:tcPr/>
          <w:p w:rsidR="00000000" w:rsidDel="00000000" w:rsidP="00000000" w:rsidRDefault="00000000" w:rsidRPr="00000000" w14:paraId="000000EA">
            <w:pPr>
              <w:spacing w:after="100" w:lineRule="auto"/>
              <w:rPr/>
            </w:pPr>
            <w:r w:rsidDel="00000000" w:rsidR="00000000" w:rsidRPr="00000000">
              <w:rPr>
                <w:rtl w:val="0"/>
              </w:rPr>
              <w:t xml:space="preserve">Data cuti</w:t>
            </w:r>
          </w:p>
        </w:tc>
        <w:tc>
          <w:tcPr/>
          <w:p w:rsidR="00000000" w:rsidDel="00000000" w:rsidP="00000000" w:rsidRDefault="00000000" w:rsidRPr="00000000" w14:paraId="000000EB">
            <w:pPr>
              <w:spacing w:after="100" w:lineRule="auto"/>
              <w:rPr/>
            </w:pPr>
            <w:r w:rsidDel="00000000" w:rsidR="00000000" w:rsidRPr="00000000">
              <w:rPr>
                <w:rtl w:val="0"/>
              </w:rPr>
              <w:t xml:space="preserve">Pengajuan cuti</w:t>
            </w:r>
          </w:p>
        </w:tc>
        <w:tc>
          <w:tcPr/>
          <w:p w:rsidR="00000000" w:rsidDel="00000000" w:rsidP="00000000" w:rsidRDefault="00000000" w:rsidRPr="00000000" w14:paraId="000000EC">
            <w:pPr>
              <w:spacing w:after="100" w:lineRule="auto"/>
              <w:rPr/>
            </w:pPr>
            <w:r w:rsidDel="00000000" w:rsidR="00000000" w:rsidRPr="00000000">
              <w:rPr>
                <w:rtl w:val="0"/>
              </w:rPr>
              <w:t xml:space="preserve">BR05</w:t>
            </w:r>
          </w:p>
        </w:tc>
      </w:tr>
      <w:tr>
        <w:trPr>
          <w:cantSplit w:val="0"/>
          <w:tblHeader w:val="0"/>
        </w:trPr>
        <w:tc>
          <w:tcPr/>
          <w:p w:rsidR="00000000" w:rsidDel="00000000" w:rsidP="00000000" w:rsidRDefault="00000000" w:rsidRPr="00000000" w14:paraId="000000ED">
            <w:pPr>
              <w:spacing w:after="100" w:lineRule="auto"/>
              <w:rPr/>
            </w:pPr>
            <w:r w:rsidDel="00000000" w:rsidR="00000000" w:rsidRPr="00000000">
              <w:rPr>
                <w:rtl w:val="0"/>
              </w:rPr>
              <w:t xml:space="preserve">FR09</w:t>
            </w:r>
          </w:p>
        </w:tc>
        <w:tc>
          <w:tcPr/>
          <w:p w:rsidR="00000000" w:rsidDel="00000000" w:rsidP="00000000" w:rsidRDefault="00000000" w:rsidRPr="00000000" w14:paraId="000000EE">
            <w:pPr>
              <w:spacing w:after="100" w:lineRule="auto"/>
              <w:rPr/>
            </w:pPr>
            <w:r w:rsidDel="00000000" w:rsidR="00000000" w:rsidRPr="00000000">
              <w:rPr>
                <w:rtl w:val="0"/>
              </w:rPr>
              <w:t xml:space="preserve">Sistem dapat digunakan Manager untuk menyetujui/menolak cuti</w:t>
            </w:r>
          </w:p>
        </w:tc>
        <w:tc>
          <w:tcPr/>
          <w:p w:rsidR="00000000" w:rsidDel="00000000" w:rsidP="00000000" w:rsidRDefault="00000000" w:rsidRPr="00000000" w14:paraId="000000EF">
            <w:pPr>
              <w:spacing w:after="100" w:lineRule="auto"/>
              <w:rPr/>
            </w:pPr>
            <w:r w:rsidDel="00000000" w:rsidR="00000000" w:rsidRPr="00000000">
              <w:rPr>
                <w:rtl w:val="0"/>
              </w:rPr>
              <w:t xml:space="preserve">Manajer</w:t>
            </w:r>
          </w:p>
        </w:tc>
        <w:tc>
          <w:tcPr/>
          <w:p w:rsidR="00000000" w:rsidDel="00000000" w:rsidP="00000000" w:rsidRDefault="00000000" w:rsidRPr="00000000" w14:paraId="000000F0">
            <w:pPr>
              <w:spacing w:after="100" w:lineRule="auto"/>
              <w:rPr/>
            </w:pPr>
            <w:r w:rsidDel="00000000" w:rsidR="00000000" w:rsidRPr="00000000">
              <w:rPr>
                <w:rtl w:val="0"/>
              </w:rPr>
              <w:t xml:space="preserve">Pengajuan cuti</w:t>
            </w:r>
          </w:p>
        </w:tc>
        <w:tc>
          <w:tcPr/>
          <w:p w:rsidR="00000000" w:rsidDel="00000000" w:rsidP="00000000" w:rsidRDefault="00000000" w:rsidRPr="00000000" w14:paraId="000000F1">
            <w:pPr>
              <w:spacing w:after="100" w:lineRule="auto"/>
              <w:rPr/>
            </w:pPr>
            <w:r w:rsidDel="00000000" w:rsidR="00000000" w:rsidRPr="00000000">
              <w:rPr>
                <w:rtl w:val="0"/>
              </w:rPr>
              <w:t xml:space="preserve">Status persetujuan</w:t>
            </w:r>
          </w:p>
        </w:tc>
        <w:tc>
          <w:tcPr/>
          <w:p w:rsidR="00000000" w:rsidDel="00000000" w:rsidP="00000000" w:rsidRDefault="00000000" w:rsidRPr="00000000" w14:paraId="000000F2">
            <w:pPr>
              <w:spacing w:after="100" w:lineRule="auto"/>
              <w:rPr/>
            </w:pPr>
            <w:r w:rsidDel="00000000" w:rsidR="00000000" w:rsidRPr="00000000">
              <w:rPr>
                <w:rtl w:val="0"/>
              </w:rPr>
              <w:t xml:space="preserve">BR06</w:t>
            </w:r>
          </w:p>
        </w:tc>
      </w:tr>
      <w:tr>
        <w:trPr>
          <w:cantSplit w:val="0"/>
          <w:tblHeader w:val="0"/>
        </w:trPr>
        <w:tc>
          <w:tcPr/>
          <w:p w:rsidR="00000000" w:rsidDel="00000000" w:rsidP="00000000" w:rsidRDefault="00000000" w:rsidRPr="00000000" w14:paraId="000000F3">
            <w:pPr>
              <w:spacing w:after="100" w:lineRule="auto"/>
              <w:rPr/>
            </w:pPr>
            <w:r w:rsidDel="00000000" w:rsidR="00000000" w:rsidRPr="00000000">
              <w:rPr>
                <w:rtl w:val="0"/>
              </w:rPr>
              <w:t xml:space="preserve">FR10</w:t>
            </w:r>
          </w:p>
        </w:tc>
        <w:tc>
          <w:tcPr/>
          <w:p w:rsidR="00000000" w:rsidDel="00000000" w:rsidP="00000000" w:rsidRDefault="00000000" w:rsidRPr="00000000" w14:paraId="000000F4">
            <w:pPr>
              <w:spacing w:after="100" w:lineRule="auto"/>
              <w:rPr/>
            </w:pPr>
            <w:r w:rsidDel="00000000" w:rsidR="00000000" w:rsidRPr="00000000">
              <w:rPr>
                <w:rtl w:val="0"/>
              </w:rPr>
              <w:t xml:space="preserve">Sistem dapat menampilkan status pengajuan cuti</w:t>
            </w:r>
          </w:p>
        </w:tc>
        <w:tc>
          <w:tcPr/>
          <w:p w:rsidR="00000000" w:rsidDel="00000000" w:rsidP="00000000" w:rsidRDefault="00000000" w:rsidRPr="00000000" w14:paraId="000000F5">
            <w:pPr>
              <w:spacing w:after="100" w:lineRule="auto"/>
              <w:rPr/>
            </w:pPr>
            <w:r w:rsidDel="00000000" w:rsidR="00000000" w:rsidRPr="00000000">
              <w:rPr>
                <w:rtl w:val="0"/>
              </w:rPr>
              <w:t xml:space="preserve">Karyawan</w:t>
            </w:r>
          </w:p>
        </w:tc>
        <w:tc>
          <w:tcPr/>
          <w:p w:rsidR="00000000" w:rsidDel="00000000" w:rsidP="00000000" w:rsidRDefault="00000000" w:rsidRPr="00000000" w14:paraId="000000F6">
            <w:pPr>
              <w:spacing w:after="100" w:lineRule="auto"/>
              <w:rPr/>
            </w:pPr>
            <w:r w:rsidDel="00000000" w:rsidR="00000000" w:rsidRPr="00000000">
              <w:rPr>
                <w:rtl w:val="0"/>
              </w:rPr>
              <w:t xml:space="preserve">Data pengajuan</w:t>
            </w:r>
          </w:p>
        </w:tc>
        <w:tc>
          <w:tcPr/>
          <w:p w:rsidR="00000000" w:rsidDel="00000000" w:rsidP="00000000" w:rsidRDefault="00000000" w:rsidRPr="00000000" w14:paraId="000000F7">
            <w:pPr>
              <w:spacing w:after="100" w:lineRule="auto"/>
              <w:rPr/>
            </w:pPr>
            <w:r w:rsidDel="00000000" w:rsidR="00000000" w:rsidRPr="00000000">
              <w:rPr>
                <w:rtl w:val="0"/>
              </w:rPr>
              <w:t xml:space="preserve">Status cuti</w:t>
            </w:r>
          </w:p>
        </w:tc>
        <w:tc>
          <w:tcPr/>
          <w:p w:rsidR="00000000" w:rsidDel="00000000" w:rsidP="00000000" w:rsidRDefault="00000000" w:rsidRPr="00000000" w14:paraId="000000F8">
            <w:pPr>
              <w:spacing w:after="100" w:lineRule="auto"/>
              <w:rPr/>
            </w:pPr>
            <w:r w:rsidDel="00000000" w:rsidR="00000000" w:rsidRPr="00000000">
              <w:rPr>
                <w:rtl w:val="0"/>
              </w:rPr>
              <w:t xml:space="preserve">BR05</w:t>
            </w:r>
          </w:p>
        </w:tc>
      </w:tr>
    </w:tbl>
    <w:p w:rsidR="00000000" w:rsidDel="00000000" w:rsidP="00000000" w:rsidRDefault="00000000" w:rsidRPr="00000000" w14:paraId="000000F9">
      <w:pPr>
        <w:spacing w:after="100" w:line="240" w:lineRule="auto"/>
        <w:rPr/>
      </w:pPr>
      <w:r w:rsidDel="00000000" w:rsidR="00000000" w:rsidRPr="00000000">
        <w:rPr>
          <w:rtl w:val="0"/>
        </w:rPr>
      </w:r>
    </w:p>
    <w:p w:rsidR="00000000" w:rsidDel="00000000" w:rsidP="00000000" w:rsidRDefault="00000000" w:rsidRPr="00000000" w14:paraId="000000FA">
      <w:pPr>
        <w:spacing w:after="100" w:line="240" w:lineRule="auto"/>
        <w:rPr/>
      </w:pPr>
      <w:r w:rsidDel="00000000" w:rsidR="00000000" w:rsidRPr="00000000">
        <w:rPr>
          <w:rtl w:val="0"/>
        </w:rPr>
      </w:r>
    </w:p>
    <w:p w:rsidR="00000000" w:rsidDel="00000000" w:rsidP="00000000" w:rsidRDefault="00000000" w:rsidRPr="00000000" w14:paraId="000000FB">
      <w:pPr>
        <w:spacing w:after="160" w:before="120" w:line="240" w:lineRule="auto"/>
        <w:rPr/>
      </w:pPr>
      <w:r w:rsidDel="00000000" w:rsidR="00000000" w:rsidRPr="00000000">
        <w:rPr>
          <w:rtl w:val="0"/>
        </w:rPr>
      </w:r>
    </w:p>
    <w:p w:rsidR="00000000" w:rsidDel="00000000" w:rsidP="00000000" w:rsidRDefault="00000000" w:rsidRPr="00000000" w14:paraId="000000FC">
      <w:pPr>
        <w:spacing w:after="160" w:before="120" w:line="240" w:lineRule="auto"/>
        <w:rPr/>
      </w:pPr>
      <w:r w:rsidDel="00000000" w:rsidR="00000000" w:rsidRPr="00000000">
        <w:rPr>
          <w:rtl w:val="0"/>
        </w:rPr>
      </w:r>
    </w:p>
    <w:p w:rsidR="00000000" w:rsidDel="00000000" w:rsidP="00000000" w:rsidRDefault="00000000" w:rsidRPr="00000000" w14:paraId="000000FD">
      <w:pPr>
        <w:spacing w:after="40" w:before="100" w:lineRule="auto"/>
        <w:rPr/>
      </w:pPr>
      <w:r w:rsidDel="00000000" w:rsidR="00000000" w:rsidRPr="00000000">
        <w:rPr>
          <w:b w:val="1"/>
          <w:bCs w:val="1"/>
          <w:sz w:val="24"/>
          <w:szCs w:val="24"/>
          <w:rtl w:val="0"/>
        </w:rPr>
        <w:t xml:space="preserve">7. Business Rules</w:t>
      </w:r>
      <w:r w:rsidDel="00000000" w:rsidR="00000000" w:rsidRPr="00000000">
        <w:rPr>
          <w:rtl w:val="0"/>
        </w:rPr>
      </w:r>
    </w:p>
    <w:tbl>
      <w:tblPr>
        <w:tblStyle w:val="Table5"/>
        <w:tblW w:w="99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3738"/>
        <w:gridCol w:w="2491"/>
        <w:gridCol w:w="2491"/>
        <w:tblGridChange w:id="0">
          <w:tblGrid>
            <w:gridCol w:w="1242"/>
            <w:gridCol w:w="3738"/>
            <w:gridCol w:w="2491"/>
            <w:gridCol w:w="2491"/>
          </w:tblGrid>
        </w:tblGridChange>
      </w:tblGrid>
      <w:tr>
        <w:trPr>
          <w:cantSplit w:val="0"/>
          <w:tblHeader w:val="0"/>
        </w:trPr>
        <w:tc>
          <w:tcPr>
            <w:vAlign w:val="center"/>
          </w:tcPr>
          <w:p w:rsidR="00000000" w:rsidDel="00000000" w:rsidP="00000000" w:rsidRDefault="00000000" w:rsidRPr="00000000" w14:paraId="000000FE">
            <w:pPr>
              <w:spacing w:after="100" w:lineRule="auto"/>
              <w:jc w:val="center"/>
              <w:rPr>
                <w:b w:val="1"/>
                <w:bCs w:val="1"/>
              </w:rPr>
            </w:pPr>
            <w:r w:rsidDel="00000000" w:rsidR="00000000" w:rsidRPr="00000000">
              <w:rPr>
                <w:b w:val="1"/>
                <w:bCs w:val="1"/>
                <w:rtl w:val="0"/>
              </w:rPr>
              <w:t xml:space="preserve">RULE-ID</w:t>
            </w:r>
          </w:p>
        </w:tc>
        <w:tc>
          <w:tcPr>
            <w:vAlign w:val="center"/>
          </w:tcPr>
          <w:p w:rsidR="00000000" w:rsidDel="00000000" w:rsidP="00000000" w:rsidRDefault="00000000" w:rsidRPr="00000000" w14:paraId="000000FF">
            <w:pPr>
              <w:spacing w:after="100" w:lineRule="auto"/>
              <w:jc w:val="center"/>
              <w:rPr>
                <w:b w:val="1"/>
                <w:bCs w:val="1"/>
              </w:rPr>
            </w:pPr>
            <w:r w:rsidDel="00000000" w:rsidR="00000000" w:rsidRPr="00000000">
              <w:rPr>
                <w:b w:val="1"/>
                <w:bCs w:val="1"/>
                <w:rtl w:val="0"/>
              </w:rPr>
              <w:t xml:space="preserve">Rule</w:t>
            </w:r>
          </w:p>
        </w:tc>
        <w:tc>
          <w:tcPr>
            <w:vAlign w:val="center"/>
          </w:tcPr>
          <w:p w:rsidR="00000000" w:rsidDel="00000000" w:rsidP="00000000" w:rsidRDefault="00000000" w:rsidRPr="00000000" w14:paraId="00000100">
            <w:pPr>
              <w:spacing w:after="100" w:lineRule="auto"/>
              <w:jc w:val="center"/>
              <w:rPr>
                <w:b w:val="1"/>
                <w:bCs w:val="1"/>
              </w:rPr>
            </w:pPr>
            <w:r w:rsidDel="00000000" w:rsidR="00000000" w:rsidRPr="00000000">
              <w:rPr>
                <w:b w:val="1"/>
                <w:bCs w:val="1"/>
                <w:rtl w:val="0"/>
              </w:rPr>
              <w:t xml:space="preserve">Rationale</w:t>
            </w:r>
          </w:p>
        </w:tc>
        <w:tc>
          <w:tcPr>
            <w:vAlign w:val="center"/>
          </w:tcPr>
          <w:p w:rsidR="00000000" w:rsidDel="00000000" w:rsidP="00000000" w:rsidRDefault="00000000" w:rsidRPr="00000000" w14:paraId="00000101">
            <w:pPr>
              <w:spacing w:after="100" w:lineRule="auto"/>
              <w:jc w:val="center"/>
              <w:rPr>
                <w:b w:val="1"/>
                <w:bCs w:val="1"/>
              </w:rPr>
            </w:pPr>
            <w:r w:rsidDel="00000000" w:rsidR="00000000" w:rsidRPr="00000000">
              <w:rPr>
                <w:b w:val="1"/>
                <w:bCs w:val="1"/>
                <w:rtl w:val="0"/>
              </w:rPr>
              <w:t xml:space="preserve">Enforcement layer</w:t>
            </w:r>
          </w:p>
        </w:tc>
      </w:tr>
      <w:tr>
        <w:trPr>
          <w:cantSplit w:val="0"/>
          <w:tblHeader w:val="0"/>
        </w:trPr>
        <w:tc>
          <w:tcPr/>
          <w:p w:rsidR="00000000" w:rsidDel="00000000" w:rsidP="00000000" w:rsidRDefault="00000000" w:rsidRPr="00000000" w14:paraId="00000102">
            <w:pPr>
              <w:spacing w:after="100" w:lineRule="auto"/>
              <w:rPr/>
            </w:pPr>
            <w:r w:rsidDel="00000000" w:rsidR="00000000" w:rsidRPr="00000000">
              <w:rPr>
                <w:rtl w:val="0"/>
              </w:rPr>
              <w:t xml:space="preserve">RU01</w:t>
            </w:r>
          </w:p>
        </w:tc>
        <w:tc>
          <w:tcPr/>
          <w:p w:rsidR="00000000" w:rsidDel="00000000" w:rsidP="00000000" w:rsidRDefault="00000000" w:rsidRPr="00000000" w14:paraId="00000103">
            <w:pPr>
              <w:spacing w:after="100" w:lineRule="auto"/>
              <w:rPr/>
            </w:pPr>
            <w:r w:rsidDel="00000000" w:rsidR="00000000" w:rsidRPr="00000000">
              <w:rPr>
                <w:rtl w:val="0"/>
              </w:rPr>
              <w:t xml:space="preserve">Setiap lowongan dan data pelamar harus dicatat dan dikelola melalui sistem secara terpusat.</w:t>
            </w:r>
          </w:p>
        </w:tc>
        <w:tc>
          <w:tcPr/>
          <w:p w:rsidR="00000000" w:rsidDel="00000000" w:rsidP="00000000" w:rsidRDefault="00000000" w:rsidRPr="00000000" w14:paraId="00000104">
            <w:pPr>
              <w:spacing w:after="100" w:lineRule="auto"/>
              <w:rPr/>
            </w:pPr>
            <w:r w:rsidDel="00000000" w:rsidR="00000000" w:rsidRPr="00000000">
              <w:rPr>
                <w:rtl w:val="0"/>
              </w:rPr>
              <w:t xml:space="preserve">Menjaga data rekrutmen tetap terorganisir dan memudahkan HR dalam mengelola proses rekrutmen</w:t>
            </w:r>
          </w:p>
        </w:tc>
        <w:tc>
          <w:tcPr/>
          <w:p w:rsidR="00000000" w:rsidDel="00000000" w:rsidP="00000000" w:rsidRDefault="00000000" w:rsidRPr="00000000" w14:paraId="00000105">
            <w:pPr>
              <w:spacing w:after="100" w:lineRule="auto"/>
              <w:rPr/>
            </w:pPr>
            <w:r w:rsidDel="00000000" w:rsidR="00000000" w:rsidRPr="00000000">
              <w:rPr>
                <w:rtl w:val="0"/>
              </w:rPr>
              <w:t xml:space="preserve">Application / Database</w:t>
            </w:r>
          </w:p>
        </w:tc>
      </w:tr>
      <w:tr>
        <w:trPr>
          <w:cantSplit w:val="0"/>
          <w:tblHeader w:val="0"/>
        </w:trPr>
        <w:tc>
          <w:tcPr/>
          <w:p w:rsidR="00000000" w:rsidDel="00000000" w:rsidP="00000000" w:rsidRDefault="00000000" w:rsidRPr="00000000" w14:paraId="00000106">
            <w:pPr>
              <w:spacing w:after="100" w:lineRule="auto"/>
              <w:rPr/>
            </w:pPr>
            <w:r w:rsidDel="00000000" w:rsidR="00000000" w:rsidRPr="00000000">
              <w:rPr>
                <w:rtl w:val="0"/>
              </w:rPr>
              <w:t xml:space="preserve">RU02</w:t>
            </w:r>
          </w:p>
        </w:tc>
        <w:tc>
          <w:tcPr/>
          <w:p w:rsidR="00000000" w:rsidDel="00000000" w:rsidP="00000000" w:rsidRDefault="00000000" w:rsidRPr="00000000" w14:paraId="00000107">
            <w:pPr>
              <w:spacing w:after="100" w:lineRule="auto"/>
              <w:rPr/>
            </w:pPr>
            <w:r w:rsidDel="00000000" w:rsidR="00000000" w:rsidRPr="00000000">
              <w:rPr>
                <w:rtl w:val="0"/>
              </w:rPr>
              <w:t xml:space="preserve">Setiap karyawan harus memiliki data identitas yang unik dan data karyawan hanya dapat diperbarui oleh pengguna yang memiliki hak akses.</w:t>
            </w:r>
          </w:p>
        </w:tc>
        <w:tc>
          <w:tcPr/>
          <w:p w:rsidR="00000000" w:rsidDel="00000000" w:rsidP="00000000" w:rsidRDefault="00000000" w:rsidRPr="00000000" w14:paraId="00000108">
            <w:pPr>
              <w:spacing w:after="100" w:lineRule="auto"/>
              <w:rPr/>
            </w:pPr>
            <w:r w:rsidDel="00000000" w:rsidR="00000000" w:rsidRPr="00000000">
              <w:rPr>
                <w:rtl w:val="0"/>
              </w:rPr>
              <w:t xml:space="preserve">Menjaga keakuratan dan keamanan data karyawan.</w:t>
            </w:r>
          </w:p>
        </w:tc>
        <w:tc>
          <w:tcPr/>
          <w:p w:rsidR="00000000" w:rsidDel="00000000" w:rsidP="00000000" w:rsidRDefault="00000000" w:rsidRPr="00000000" w14:paraId="00000109">
            <w:pPr>
              <w:spacing w:after="100" w:lineRule="auto"/>
              <w:rPr/>
            </w:pPr>
            <w:r w:rsidDel="00000000" w:rsidR="00000000" w:rsidRPr="00000000">
              <w:rPr>
                <w:rtl w:val="0"/>
              </w:rPr>
              <w:t xml:space="preserve">Application / Database</w:t>
            </w:r>
          </w:p>
        </w:tc>
      </w:tr>
      <w:tr>
        <w:trPr>
          <w:cantSplit w:val="0"/>
          <w:tblHeader w:val="0"/>
        </w:trPr>
        <w:tc>
          <w:tcPr/>
          <w:p w:rsidR="00000000" w:rsidDel="00000000" w:rsidP="00000000" w:rsidRDefault="00000000" w:rsidRPr="00000000" w14:paraId="0000010A">
            <w:pPr>
              <w:spacing w:after="100" w:lineRule="auto"/>
              <w:rPr/>
            </w:pPr>
            <w:r w:rsidDel="00000000" w:rsidR="00000000" w:rsidRPr="00000000">
              <w:rPr>
                <w:rtl w:val="0"/>
              </w:rPr>
              <w:t xml:space="preserve">RU03</w:t>
            </w:r>
          </w:p>
        </w:tc>
        <w:tc>
          <w:tcPr/>
          <w:p w:rsidR="00000000" w:rsidDel="00000000" w:rsidP="00000000" w:rsidRDefault="00000000" w:rsidRPr="00000000" w14:paraId="0000010B">
            <w:pPr>
              <w:spacing w:after="100" w:lineRule="auto"/>
              <w:rPr/>
            </w:pPr>
            <w:r w:rsidDel="00000000" w:rsidR="00000000" w:rsidRPr="00000000">
              <w:rPr>
                <w:rtl w:val="0"/>
              </w:rPr>
              <w:t xml:space="preserve">Evaluasi karyawan harus dilakukan setiap 6 bulan.</w:t>
            </w:r>
          </w:p>
        </w:tc>
        <w:tc>
          <w:tcPr/>
          <w:p w:rsidR="00000000" w:rsidDel="00000000" w:rsidP="00000000" w:rsidRDefault="00000000" w:rsidRPr="00000000" w14:paraId="0000010C">
            <w:pPr>
              <w:spacing w:after="100" w:lineRule="auto"/>
              <w:rPr/>
            </w:pPr>
            <w:r w:rsidDel="00000000" w:rsidR="00000000" w:rsidRPr="00000000">
              <w:rPr>
                <w:rtl w:val="0"/>
              </w:rPr>
              <w:t xml:space="preserve">Memastikan kinerja karyawan dapat dipantau secara teratur.</w:t>
            </w:r>
          </w:p>
        </w:tc>
        <w:tc>
          <w:tcPr/>
          <w:p w:rsidR="00000000" w:rsidDel="00000000" w:rsidP="00000000" w:rsidRDefault="00000000" w:rsidRPr="00000000" w14:paraId="0000010D">
            <w:pPr>
              <w:spacing w:after="100" w:lineRule="auto"/>
              <w:rPr/>
            </w:pPr>
            <w:r w:rsidDel="00000000" w:rsidR="00000000" w:rsidRPr="00000000">
              <w:rPr>
                <w:rtl w:val="0"/>
              </w:rPr>
              <w:t xml:space="preserve">Application</w:t>
            </w:r>
          </w:p>
        </w:tc>
      </w:tr>
      <w:tr>
        <w:trPr>
          <w:cantSplit w:val="0"/>
          <w:tblHeader w:val="0"/>
        </w:trPr>
        <w:tc>
          <w:tcPr/>
          <w:p w:rsidR="00000000" w:rsidDel="00000000" w:rsidP="00000000" w:rsidRDefault="00000000" w:rsidRPr="00000000" w14:paraId="0000010E">
            <w:pPr>
              <w:spacing w:after="100" w:lineRule="auto"/>
              <w:rPr/>
            </w:pPr>
            <w:r w:rsidDel="00000000" w:rsidR="00000000" w:rsidRPr="00000000">
              <w:rPr>
                <w:rtl w:val="0"/>
              </w:rPr>
              <w:t xml:space="preserve">RU04</w:t>
            </w:r>
          </w:p>
        </w:tc>
        <w:tc>
          <w:tcPr/>
          <w:p w:rsidR="00000000" w:rsidDel="00000000" w:rsidP="00000000" w:rsidRDefault="00000000" w:rsidRPr="00000000" w14:paraId="0000010F">
            <w:pPr>
              <w:spacing w:after="100" w:lineRule="auto"/>
              <w:rPr/>
            </w:pPr>
            <w:r w:rsidDel="00000000" w:rsidR="00000000" w:rsidRPr="00000000">
              <w:rPr>
                <w:rtl w:val="0"/>
              </w:rPr>
              <w:t xml:space="preserve">Promosi karyawan dapat menyebabkan perubahan jabatan dan dapat memengaruhi gaji sesuai dengan kebijakan perusahaan.</w:t>
            </w:r>
          </w:p>
        </w:tc>
        <w:tc>
          <w:tcPr/>
          <w:p w:rsidR="00000000" w:rsidDel="00000000" w:rsidP="00000000" w:rsidRDefault="00000000" w:rsidRPr="00000000" w14:paraId="00000110">
            <w:pPr>
              <w:spacing w:after="100" w:lineRule="auto"/>
              <w:rPr/>
            </w:pPr>
            <w:r w:rsidDel="00000000" w:rsidR="00000000" w:rsidRPr="00000000">
              <w:rPr>
                <w:rtl w:val="0"/>
              </w:rPr>
              <w:t xml:space="preserve">Menjaga perubahan jabatan dan gaji tetap sesuai dengan kebijakan perusahaan.</w:t>
            </w:r>
          </w:p>
        </w:tc>
        <w:tc>
          <w:tcPr/>
          <w:p w:rsidR="00000000" w:rsidDel="00000000" w:rsidP="00000000" w:rsidRDefault="00000000" w:rsidRPr="00000000" w14:paraId="00000111">
            <w:pPr>
              <w:spacing w:after="100" w:lineRule="auto"/>
              <w:rPr/>
            </w:pPr>
            <w:r w:rsidDel="00000000" w:rsidR="00000000" w:rsidRPr="00000000">
              <w:rPr>
                <w:rtl w:val="0"/>
              </w:rPr>
              <w:t xml:space="preserve">Application</w:t>
            </w:r>
          </w:p>
        </w:tc>
      </w:tr>
      <w:tr>
        <w:trPr>
          <w:cantSplit w:val="0"/>
          <w:tblHeader w:val="0"/>
        </w:trPr>
        <w:tc>
          <w:tcPr/>
          <w:p w:rsidR="00000000" w:rsidDel="00000000" w:rsidP="00000000" w:rsidRDefault="00000000" w:rsidRPr="00000000" w14:paraId="00000112">
            <w:pPr>
              <w:spacing w:after="100" w:lineRule="auto"/>
              <w:rPr/>
            </w:pPr>
            <w:r w:rsidDel="00000000" w:rsidR="00000000" w:rsidRPr="00000000">
              <w:rPr>
                <w:rtl w:val="0"/>
              </w:rPr>
              <w:t xml:space="preserve">RU05</w:t>
            </w:r>
          </w:p>
        </w:tc>
        <w:tc>
          <w:tcPr/>
          <w:p w:rsidR="00000000" w:rsidDel="00000000" w:rsidP="00000000" w:rsidRDefault="00000000" w:rsidRPr="00000000" w14:paraId="00000113">
            <w:pPr>
              <w:spacing w:after="100" w:lineRule="auto"/>
              <w:rPr/>
            </w:pPr>
            <w:r w:rsidDel="00000000" w:rsidR="00000000" w:rsidRPr="00000000">
              <w:rPr>
                <w:rtl w:val="0"/>
              </w:rPr>
              <w:t xml:space="preserve">Pengajuan cuti harus dilakukan melalui sistem dan mencantumkan periode serta jenis cuti yang diajukan.</w:t>
            </w:r>
          </w:p>
        </w:tc>
        <w:tc>
          <w:tcPr/>
          <w:p w:rsidR="00000000" w:rsidDel="00000000" w:rsidP="00000000" w:rsidRDefault="00000000" w:rsidRPr="00000000" w14:paraId="00000114">
            <w:pPr>
              <w:spacing w:after="100" w:lineRule="auto"/>
              <w:rPr/>
            </w:pPr>
            <w:r w:rsidDel="00000000" w:rsidR="00000000" w:rsidRPr="00000000">
              <w:rPr>
                <w:rtl w:val="0"/>
              </w:rPr>
              <w:t xml:space="preserve">Membuat proses pengajuan cuti lebih terstruktur dan mengurangi proses manual.</w:t>
            </w:r>
          </w:p>
        </w:tc>
        <w:tc>
          <w:tcPr/>
          <w:p w:rsidR="00000000" w:rsidDel="00000000" w:rsidP="00000000" w:rsidRDefault="00000000" w:rsidRPr="00000000" w14:paraId="00000115">
            <w:pPr>
              <w:spacing w:after="100" w:lineRule="auto"/>
              <w:rPr/>
            </w:pPr>
            <w:r w:rsidDel="00000000" w:rsidR="00000000" w:rsidRPr="00000000">
              <w:rPr>
                <w:rtl w:val="0"/>
              </w:rPr>
              <w:t xml:space="preserve">Application</w:t>
            </w:r>
          </w:p>
        </w:tc>
      </w:tr>
      <w:tr>
        <w:trPr>
          <w:cantSplit w:val="0"/>
          <w:tblHeader w:val="0"/>
        </w:trPr>
        <w:tc>
          <w:tcPr/>
          <w:p w:rsidR="00000000" w:rsidDel="00000000" w:rsidP="00000000" w:rsidRDefault="00000000" w:rsidRPr="00000000" w14:paraId="00000116">
            <w:pPr>
              <w:spacing w:after="100" w:lineRule="auto"/>
              <w:rPr/>
            </w:pPr>
            <w:r w:rsidDel="00000000" w:rsidR="00000000" w:rsidRPr="00000000">
              <w:rPr>
                <w:rtl w:val="0"/>
              </w:rPr>
              <w:t xml:space="preserve">RU06</w:t>
            </w:r>
          </w:p>
        </w:tc>
        <w:tc>
          <w:tcPr/>
          <w:p w:rsidR="00000000" w:rsidDel="00000000" w:rsidP="00000000" w:rsidRDefault="00000000" w:rsidRPr="00000000" w14:paraId="00000117">
            <w:pPr>
              <w:spacing w:after="100" w:lineRule="auto"/>
              <w:rPr/>
            </w:pPr>
            <w:r w:rsidDel="00000000" w:rsidR="00000000" w:rsidRPr="00000000">
              <w:rPr>
                <w:rtl w:val="0"/>
              </w:rPr>
              <w:t xml:space="preserve">Setiap pengajuan cuti karyawan harus diperiksa dan disetujui atau ditolak oleh Manager.</w:t>
            </w:r>
          </w:p>
        </w:tc>
        <w:tc>
          <w:tcPr/>
          <w:p w:rsidR="00000000" w:rsidDel="00000000" w:rsidP="00000000" w:rsidRDefault="00000000" w:rsidRPr="00000000" w14:paraId="00000118">
            <w:pPr>
              <w:spacing w:after="100" w:lineRule="auto"/>
              <w:rPr/>
            </w:pPr>
            <w:r w:rsidDel="00000000" w:rsidR="00000000" w:rsidRPr="00000000">
              <w:rPr>
                <w:rtl w:val="0"/>
              </w:rPr>
              <w:t xml:space="preserve">Memastikan pengajuan cuti mendapatkan pemeriksaan dan keputusan dari pihak yang berwenang.</w:t>
            </w:r>
          </w:p>
        </w:tc>
        <w:tc>
          <w:tcPr/>
          <w:p w:rsidR="00000000" w:rsidDel="00000000" w:rsidP="00000000" w:rsidRDefault="00000000" w:rsidRPr="00000000" w14:paraId="00000119">
            <w:pPr>
              <w:spacing w:after="100" w:lineRule="auto"/>
              <w:rPr/>
            </w:pPr>
            <w:r w:rsidDel="00000000" w:rsidR="00000000" w:rsidRPr="00000000">
              <w:rPr>
                <w:rtl w:val="0"/>
              </w:rPr>
              <w:t xml:space="preserve">Application / Workflow</w:t>
            </w:r>
          </w:p>
        </w:tc>
      </w:tr>
      <w:tr>
        <w:trPr>
          <w:cantSplit w:val="0"/>
          <w:tblHeader w:val="0"/>
        </w:trPr>
        <w:tc>
          <w:tcPr/>
          <w:p w:rsidR="00000000" w:rsidDel="00000000" w:rsidP="00000000" w:rsidRDefault="00000000" w:rsidRPr="00000000" w14:paraId="0000011A">
            <w:pPr>
              <w:spacing w:after="100" w:lineRule="auto"/>
              <w:rPr/>
            </w:pPr>
            <w:r w:rsidDel="00000000" w:rsidR="00000000" w:rsidRPr="00000000">
              <w:rPr>
                <w:rtl w:val="0"/>
              </w:rPr>
              <w:t xml:space="preserve">RU07</w:t>
            </w:r>
          </w:p>
        </w:tc>
        <w:tc>
          <w:tcPr/>
          <w:p w:rsidR="00000000" w:rsidDel="00000000" w:rsidP="00000000" w:rsidRDefault="00000000" w:rsidRPr="00000000" w14:paraId="0000011B">
            <w:pPr>
              <w:spacing w:after="100" w:lineRule="auto"/>
              <w:rPr/>
            </w:pPr>
            <w:r w:rsidDel="00000000" w:rsidR="00000000" w:rsidRPr="00000000">
              <w:rPr>
                <w:rtl w:val="0"/>
              </w:rPr>
              <w:t xml:space="preserve">Hanya pelamar yang memenuhi hasil seleksi dan lulus training yang dapat ditetapkan sebagai karyawan.</w:t>
            </w:r>
          </w:p>
        </w:tc>
        <w:tc>
          <w:tcPr/>
          <w:p w:rsidR="00000000" w:rsidDel="00000000" w:rsidP="00000000" w:rsidRDefault="00000000" w:rsidRPr="00000000" w14:paraId="0000011C">
            <w:pPr>
              <w:spacing w:after="100" w:lineRule="auto"/>
              <w:rPr/>
            </w:pPr>
            <w:r w:rsidDel="00000000" w:rsidR="00000000" w:rsidRPr="00000000">
              <w:rPr>
                <w:rtl w:val="0"/>
              </w:rPr>
              <w:t xml:space="preserve">Memastikan proses penetapan karyawan mengikuti tahapan rekrutmen yang telah ditetapkan perusahaan.</w:t>
            </w:r>
          </w:p>
        </w:tc>
        <w:tc>
          <w:tcPr/>
          <w:p w:rsidR="00000000" w:rsidDel="00000000" w:rsidP="00000000" w:rsidRDefault="00000000" w:rsidRPr="00000000" w14:paraId="0000011D">
            <w:pPr>
              <w:spacing w:after="100" w:lineRule="auto"/>
              <w:rPr/>
            </w:pPr>
            <w:r w:rsidDel="00000000" w:rsidR="00000000" w:rsidRPr="00000000">
              <w:rPr>
                <w:rtl w:val="0"/>
              </w:rPr>
              <w:t xml:space="preserve">Application</w:t>
            </w:r>
          </w:p>
        </w:tc>
      </w:tr>
    </w:tbl>
    <w:p w:rsidR="00000000" w:rsidDel="00000000" w:rsidP="00000000" w:rsidRDefault="00000000" w:rsidRPr="00000000" w14:paraId="0000011E">
      <w:pPr>
        <w:spacing w:after="40" w:before="100" w:lineRule="auto"/>
        <w:rPr/>
      </w:pPr>
      <w:r w:rsidDel="00000000" w:rsidR="00000000" w:rsidRPr="00000000">
        <w:rPr>
          <w:b w:val="1"/>
          <w:bCs w:val="1"/>
          <w:sz w:val="24"/>
          <w:szCs w:val="24"/>
          <w:rtl w:val="0"/>
        </w:rPr>
        <w:t xml:space="preserve">8. Data Requirements</w:t>
      </w:r>
      <w:r w:rsidDel="00000000" w:rsidR="00000000" w:rsidRPr="00000000">
        <w:rPr>
          <w:rtl w:val="0"/>
        </w:rPr>
      </w:r>
    </w:p>
    <w:tbl>
      <w:tblPr>
        <w:tblStyle w:val="Table6"/>
        <w:tblW w:w="99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3"/>
        <w:gridCol w:w="1423"/>
        <w:gridCol w:w="1423"/>
        <w:gridCol w:w="1423"/>
        <w:gridCol w:w="1423"/>
        <w:gridCol w:w="1423"/>
        <w:gridCol w:w="1424"/>
        <w:tblGridChange w:id="0">
          <w:tblGrid>
            <w:gridCol w:w="1423"/>
            <w:gridCol w:w="1423"/>
            <w:gridCol w:w="1423"/>
            <w:gridCol w:w="1423"/>
            <w:gridCol w:w="1423"/>
            <w:gridCol w:w="1423"/>
            <w:gridCol w:w="1424"/>
          </w:tblGrid>
        </w:tblGridChange>
      </w:tblGrid>
      <w:tr>
        <w:trPr>
          <w:cantSplit w:val="0"/>
          <w:tblHeader w:val="0"/>
        </w:trPr>
        <w:tc>
          <w:tcPr>
            <w:vAlign w:val="center"/>
          </w:tcPr>
          <w:p w:rsidR="00000000" w:rsidDel="00000000" w:rsidP="00000000" w:rsidRDefault="00000000" w:rsidRPr="00000000" w14:paraId="0000011F">
            <w:pPr>
              <w:spacing w:after="100" w:lineRule="auto"/>
              <w:jc w:val="center"/>
              <w:rPr>
                <w:b w:val="1"/>
                <w:bCs w:val="1"/>
              </w:rPr>
            </w:pPr>
            <w:r w:rsidDel="00000000" w:rsidR="00000000" w:rsidRPr="00000000">
              <w:rPr>
                <w:b w:val="1"/>
                <w:bCs w:val="1"/>
                <w:rtl w:val="0"/>
              </w:rPr>
              <w:t xml:space="preserve">Business Object</w:t>
            </w:r>
          </w:p>
        </w:tc>
        <w:tc>
          <w:tcPr>
            <w:vAlign w:val="center"/>
          </w:tcPr>
          <w:p w:rsidR="00000000" w:rsidDel="00000000" w:rsidP="00000000" w:rsidRDefault="00000000" w:rsidRPr="00000000" w14:paraId="00000120">
            <w:pPr>
              <w:spacing w:after="100" w:lineRule="auto"/>
              <w:jc w:val="center"/>
              <w:rPr>
                <w:b w:val="1"/>
                <w:bCs w:val="1"/>
              </w:rPr>
            </w:pPr>
            <w:r w:rsidDel="00000000" w:rsidR="00000000" w:rsidRPr="00000000">
              <w:rPr>
                <w:b w:val="1"/>
                <w:bCs w:val="1"/>
                <w:rtl w:val="0"/>
              </w:rPr>
              <w:t xml:space="preserve">Description</w:t>
            </w:r>
          </w:p>
        </w:tc>
        <w:tc>
          <w:tcPr>
            <w:vAlign w:val="center"/>
          </w:tcPr>
          <w:p w:rsidR="00000000" w:rsidDel="00000000" w:rsidP="00000000" w:rsidRDefault="00000000" w:rsidRPr="00000000" w14:paraId="00000121">
            <w:pPr>
              <w:spacing w:after="100" w:lineRule="auto"/>
              <w:jc w:val="center"/>
              <w:rPr>
                <w:b w:val="1"/>
                <w:bCs w:val="1"/>
              </w:rPr>
            </w:pPr>
            <w:r w:rsidDel="00000000" w:rsidR="00000000" w:rsidRPr="00000000">
              <w:rPr>
                <w:b w:val="1"/>
                <w:bCs w:val="1"/>
                <w:rtl w:val="0"/>
              </w:rPr>
              <w:t xml:space="preserve">Data Needed</w:t>
            </w:r>
          </w:p>
        </w:tc>
        <w:tc>
          <w:tcPr>
            <w:vAlign w:val="center"/>
          </w:tcPr>
          <w:p w:rsidR="00000000" w:rsidDel="00000000" w:rsidP="00000000" w:rsidRDefault="00000000" w:rsidRPr="00000000" w14:paraId="00000122">
            <w:pPr>
              <w:spacing w:after="100" w:lineRule="auto"/>
              <w:jc w:val="center"/>
              <w:rPr>
                <w:b w:val="1"/>
                <w:bCs w:val="1"/>
              </w:rPr>
            </w:pPr>
            <w:r w:rsidDel="00000000" w:rsidR="00000000" w:rsidRPr="00000000">
              <w:rPr>
                <w:b w:val="1"/>
                <w:bCs w:val="1"/>
                <w:rtl w:val="0"/>
              </w:rPr>
              <w:t xml:space="preserve">Creator</w:t>
            </w:r>
          </w:p>
        </w:tc>
        <w:tc>
          <w:tcPr>
            <w:vAlign w:val="center"/>
          </w:tcPr>
          <w:p w:rsidR="00000000" w:rsidDel="00000000" w:rsidP="00000000" w:rsidRDefault="00000000" w:rsidRPr="00000000" w14:paraId="00000123">
            <w:pPr>
              <w:spacing w:after="100" w:lineRule="auto"/>
              <w:jc w:val="center"/>
              <w:rPr>
                <w:b w:val="1"/>
                <w:bCs w:val="1"/>
              </w:rPr>
            </w:pPr>
            <w:r w:rsidDel="00000000" w:rsidR="00000000" w:rsidRPr="00000000">
              <w:rPr>
                <w:b w:val="1"/>
                <w:bCs w:val="1"/>
                <w:rtl w:val="0"/>
              </w:rPr>
              <w:t xml:space="preserve">Modifier</w:t>
            </w:r>
          </w:p>
        </w:tc>
        <w:tc>
          <w:tcPr>
            <w:vAlign w:val="center"/>
          </w:tcPr>
          <w:p w:rsidR="00000000" w:rsidDel="00000000" w:rsidP="00000000" w:rsidRDefault="00000000" w:rsidRPr="00000000" w14:paraId="00000124">
            <w:pPr>
              <w:spacing w:after="100" w:lineRule="auto"/>
              <w:jc w:val="center"/>
              <w:rPr>
                <w:b w:val="1"/>
                <w:bCs w:val="1"/>
              </w:rPr>
            </w:pPr>
            <w:r w:rsidDel="00000000" w:rsidR="00000000" w:rsidRPr="00000000">
              <w:rPr>
                <w:b w:val="1"/>
                <w:bCs w:val="1"/>
                <w:rtl w:val="0"/>
              </w:rPr>
              <w:t xml:space="preserve">Retention</w:t>
            </w:r>
          </w:p>
        </w:tc>
        <w:tc>
          <w:tcPr>
            <w:vAlign w:val="center"/>
          </w:tcPr>
          <w:p w:rsidR="00000000" w:rsidDel="00000000" w:rsidP="00000000" w:rsidRDefault="00000000" w:rsidRPr="00000000" w14:paraId="00000125">
            <w:pPr>
              <w:spacing w:after="100" w:lineRule="auto"/>
              <w:jc w:val="center"/>
              <w:rPr>
                <w:b w:val="1"/>
                <w:bCs w:val="1"/>
              </w:rPr>
            </w:pPr>
            <w:r w:rsidDel="00000000" w:rsidR="00000000" w:rsidRPr="00000000">
              <w:rPr>
                <w:b w:val="1"/>
                <w:bCs w:val="1"/>
                <w:rtl w:val="0"/>
              </w:rPr>
              <w:t xml:space="preserve">Users</w:t>
            </w:r>
          </w:p>
        </w:tc>
      </w:tr>
      <w:tr>
        <w:trPr>
          <w:cantSplit w:val="0"/>
          <w:tblHeader w:val="0"/>
        </w:trPr>
        <w:tc>
          <w:tcPr/>
          <w:p w:rsidR="00000000" w:rsidDel="00000000" w:rsidP="00000000" w:rsidRDefault="00000000" w:rsidRPr="00000000" w14:paraId="00000126">
            <w:pPr>
              <w:spacing w:after="100" w:lineRule="auto"/>
              <w:rPr/>
            </w:pPr>
            <w:r w:rsidDel="00000000" w:rsidR="00000000" w:rsidRPr="00000000">
              <w:rPr>
                <w:rtl w:val="0"/>
              </w:rPr>
              <w:t xml:space="preserve">Lowongan</w:t>
            </w:r>
          </w:p>
        </w:tc>
        <w:tc>
          <w:tcPr/>
          <w:p w:rsidR="00000000" w:rsidDel="00000000" w:rsidP="00000000" w:rsidRDefault="00000000" w:rsidRPr="00000000" w14:paraId="00000127">
            <w:pPr>
              <w:spacing w:after="100" w:lineRule="auto"/>
              <w:rPr/>
            </w:pPr>
            <w:r w:rsidDel="00000000" w:rsidR="00000000" w:rsidRPr="00000000">
              <w:rPr>
                <w:rtl w:val="0"/>
              </w:rPr>
              <w:t xml:space="preserve">Informasi posisi yang dibuka</w:t>
            </w:r>
          </w:p>
        </w:tc>
        <w:tc>
          <w:tcPr/>
          <w:p w:rsidR="00000000" w:rsidDel="00000000" w:rsidP="00000000" w:rsidRDefault="00000000" w:rsidRPr="00000000" w14:paraId="00000128">
            <w:pPr>
              <w:spacing w:after="100" w:lineRule="auto"/>
              <w:rPr/>
            </w:pPr>
            <w:r w:rsidDel="00000000" w:rsidR="00000000" w:rsidRPr="00000000">
              <w:rPr>
                <w:rtl w:val="0"/>
              </w:rPr>
              <w:t xml:space="preserve">ID, posisi, deskripsi, tanggal, status</w:t>
            </w:r>
          </w:p>
        </w:tc>
        <w:tc>
          <w:tcPr/>
          <w:p w:rsidR="00000000" w:rsidDel="00000000" w:rsidP="00000000" w:rsidRDefault="00000000" w:rsidRPr="00000000" w14:paraId="00000129">
            <w:pPr>
              <w:spacing w:after="100" w:lineRule="auto"/>
              <w:rPr/>
            </w:pPr>
            <w:r w:rsidDel="00000000" w:rsidR="00000000" w:rsidRPr="00000000">
              <w:rPr>
                <w:rtl w:val="0"/>
              </w:rPr>
              <w:t xml:space="preserve">HR</w:t>
            </w:r>
          </w:p>
        </w:tc>
        <w:tc>
          <w:tcPr/>
          <w:p w:rsidR="00000000" w:rsidDel="00000000" w:rsidP="00000000" w:rsidRDefault="00000000" w:rsidRPr="00000000" w14:paraId="0000012A">
            <w:pPr>
              <w:spacing w:after="100" w:lineRule="auto"/>
              <w:rPr/>
            </w:pPr>
            <w:r w:rsidDel="00000000" w:rsidR="00000000" w:rsidRPr="00000000">
              <w:rPr>
                <w:rtl w:val="0"/>
              </w:rPr>
              <w:t xml:space="preserve">HR</w:t>
            </w:r>
          </w:p>
        </w:tc>
        <w:tc>
          <w:tcPr/>
          <w:p w:rsidR="00000000" w:rsidDel="00000000" w:rsidP="00000000" w:rsidRDefault="00000000" w:rsidRPr="00000000" w14:paraId="0000012B">
            <w:pPr>
              <w:spacing w:after="100" w:lineRule="auto"/>
              <w:rPr/>
            </w:pPr>
            <w:r w:rsidDel="00000000" w:rsidR="00000000" w:rsidRPr="00000000">
              <w:rPr>
                <w:rtl w:val="0"/>
              </w:rPr>
              <w:t xml:space="preserve">Sesuai kebutuhan</w:t>
            </w:r>
          </w:p>
        </w:tc>
        <w:tc>
          <w:tcPr/>
          <w:p w:rsidR="00000000" w:rsidDel="00000000" w:rsidP="00000000" w:rsidRDefault="00000000" w:rsidRPr="00000000" w14:paraId="0000012C">
            <w:pPr>
              <w:spacing w:after="100" w:lineRule="auto"/>
              <w:rPr/>
            </w:pPr>
            <w:r w:rsidDel="00000000" w:rsidR="00000000" w:rsidRPr="00000000">
              <w:rPr>
                <w:rtl w:val="0"/>
              </w:rPr>
              <w:t xml:space="preserve">HR, Pelamar</w:t>
            </w:r>
          </w:p>
        </w:tc>
      </w:tr>
      <w:tr>
        <w:trPr>
          <w:cantSplit w:val="0"/>
          <w:tblHeader w:val="0"/>
        </w:trPr>
        <w:tc>
          <w:tcPr/>
          <w:p w:rsidR="00000000" w:rsidDel="00000000" w:rsidP="00000000" w:rsidRDefault="00000000" w:rsidRPr="00000000" w14:paraId="0000012D">
            <w:pPr>
              <w:spacing w:after="100" w:lineRule="auto"/>
              <w:rPr/>
            </w:pPr>
            <w:r w:rsidDel="00000000" w:rsidR="00000000" w:rsidRPr="00000000">
              <w:rPr>
                <w:rtl w:val="0"/>
              </w:rPr>
              <w:t xml:space="preserve">Pelamar</w:t>
            </w:r>
          </w:p>
        </w:tc>
        <w:tc>
          <w:tcPr/>
          <w:p w:rsidR="00000000" w:rsidDel="00000000" w:rsidP="00000000" w:rsidRDefault="00000000" w:rsidRPr="00000000" w14:paraId="0000012E">
            <w:pPr>
              <w:spacing w:after="100" w:lineRule="auto"/>
              <w:rPr/>
            </w:pPr>
            <w:r w:rsidDel="00000000" w:rsidR="00000000" w:rsidRPr="00000000">
              <w:rPr>
                <w:rtl w:val="0"/>
              </w:rPr>
              <w:t xml:space="preserve">Data orang yang melamar</w:t>
            </w:r>
          </w:p>
        </w:tc>
        <w:tc>
          <w:tcPr/>
          <w:p w:rsidR="00000000" w:rsidDel="00000000" w:rsidP="00000000" w:rsidRDefault="00000000" w:rsidRPr="00000000" w14:paraId="0000012F">
            <w:pPr>
              <w:spacing w:after="100" w:lineRule="auto"/>
              <w:rPr/>
            </w:pPr>
            <w:r w:rsidDel="00000000" w:rsidR="00000000" w:rsidRPr="00000000">
              <w:rPr>
                <w:rtl w:val="0"/>
              </w:rPr>
              <w:t xml:space="preserve">ID, nama, email, no. HP, CV</w:t>
            </w:r>
          </w:p>
        </w:tc>
        <w:tc>
          <w:tcPr/>
          <w:p w:rsidR="00000000" w:rsidDel="00000000" w:rsidP="00000000" w:rsidRDefault="00000000" w:rsidRPr="00000000" w14:paraId="00000130">
            <w:pPr>
              <w:spacing w:after="100" w:lineRule="auto"/>
              <w:rPr/>
            </w:pPr>
            <w:r w:rsidDel="00000000" w:rsidR="00000000" w:rsidRPr="00000000">
              <w:rPr>
                <w:rtl w:val="0"/>
              </w:rPr>
              <w:t xml:space="preserve">Pelamar</w:t>
            </w:r>
          </w:p>
        </w:tc>
        <w:tc>
          <w:tcPr/>
          <w:p w:rsidR="00000000" w:rsidDel="00000000" w:rsidP="00000000" w:rsidRDefault="00000000" w:rsidRPr="00000000" w14:paraId="00000131">
            <w:pPr>
              <w:spacing w:after="100" w:lineRule="auto"/>
              <w:rPr/>
            </w:pPr>
            <w:r w:rsidDel="00000000" w:rsidR="00000000" w:rsidRPr="00000000">
              <w:rPr>
                <w:rtl w:val="0"/>
              </w:rPr>
              <w:t xml:space="preserve">HR</w:t>
            </w:r>
          </w:p>
        </w:tc>
        <w:tc>
          <w:tcPr/>
          <w:p w:rsidR="00000000" w:rsidDel="00000000" w:rsidP="00000000" w:rsidRDefault="00000000" w:rsidRPr="00000000" w14:paraId="00000132">
            <w:pPr>
              <w:spacing w:after="100" w:lineRule="auto"/>
              <w:rPr/>
            </w:pPr>
            <w:r w:rsidDel="00000000" w:rsidR="00000000" w:rsidRPr="00000000">
              <w:rPr>
                <w:rtl w:val="0"/>
              </w:rPr>
              <w:t xml:space="preserve">Selama proses rekrutmen</w:t>
            </w:r>
          </w:p>
        </w:tc>
        <w:tc>
          <w:tcPr/>
          <w:p w:rsidR="00000000" w:rsidDel="00000000" w:rsidP="00000000" w:rsidRDefault="00000000" w:rsidRPr="00000000" w14:paraId="00000133">
            <w:pPr>
              <w:spacing w:after="100" w:lineRule="auto"/>
              <w:rPr/>
            </w:pPr>
            <w:r w:rsidDel="00000000" w:rsidR="00000000" w:rsidRPr="00000000">
              <w:rPr>
                <w:rtl w:val="0"/>
              </w:rPr>
              <w:t xml:space="preserve">Pelamar, HR</w:t>
            </w:r>
          </w:p>
        </w:tc>
      </w:tr>
      <w:tr>
        <w:trPr>
          <w:cantSplit w:val="0"/>
          <w:tblHeader w:val="0"/>
        </w:trPr>
        <w:tc>
          <w:tcPr/>
          <w:p w:rsidR="00000000" w:rsidDel="00000000" w:rsidP="00000000" w:rsidRDefault="00000000" w:rsidRPr="00000000" w14:paraId="00000134">
            <w:pPr>
              <w:spacing w:after="100" w:lineRule="auto"/>
              <w:rPr/>
            </w:pPr>
            <w:r w:rsidDel="00000000" w:rsidR="00000000" w:rsidRPr="00000000">
              <w:rPr>
                <w:rtl w:val="0"/>
              </w:rPr>
              <w:t xml:space="preserve">Lamaran</w:t>
            </w:r>
          </w:p>
        </w:tc>
        <w:tc>
          <w:tcPr/>
          <w:p w:rsidR="00000000" w:rsidDel="00000000" w:rsidP="00000000" w:rsidRDefault="00000000" w:rsidRPr="00000000" w14:paraId="00000135">
            <w:pPr>
              <w:spacing w:after="100" w:lineRule="auto"/>
              <w:rPr/>
            </w:pPr>
            <w:r w:rsidDel="00000000" w:rsidR="00000000" w:rsidRPr="00000000">
              <w:rPr>
                <w:rtl w:val="0"/>
              </w:rPr>
              <w:t xml:space="preserve">Data pengajuan lamaran</w:t>
            </w:r>
          </w:p>
        </w:tc>
        <w:tc>
          <w:tcPr/>
          <w:p w:rsidR="00000000" w:rsidDel="00000000" w:rsidP="00000000" w:rsidRDefault="00000000" w:rsidRPr="00000000" w14:paraId="00000136">
            <w:pPr>
              <w:spacing w:after="100" w:lineRule="auto"/>
              <w:rPr/>
            </w:pPr>
            <w:r w:rsidDel="00000000" w:rsidR="00000000" w:rsidRPr="00000000">
              <w:rPr>
                <w:rtl w:val="0"/>
              </w:rPr>
              <w:t xml:space="preserve">ID lamaran, pelamar, lowongan, tanggal, status</w:t>
            </w:r>
          </w:p>
        </w:tc>
        <w:tc>
          <w:tcPr/>
          <w:p w:rsidR="00000000" w:rsidDel="00000000" w:rsidP="00000000" w:rsidRDefault="00000000" w:rsidRPr="00000000" w14:paraId="00000137">
            <w:pPr>
              <w:spacing w:after="100" w:lineRule="auto"/>
              <w:rPr/>
            </w:pPr>
            <w:r w:rsidDel="00000000" w:rsidR="00000000" w:rsidRPr="00000000">
              <w:rPr>
                <w:rtl w:val="0"/>
              </w:rPr>
              <w:t xml:space="preserve">Pelamar</w:t>
            </w:r>
          </w:p>
        </w:tc>
        <w:tc>
          <w:tcPr/>
          <w:p w:rsidR="00000000" w:rsidDel="00000000" w:rsidP="00000000" w:rsidRDefault="00000000" w:rsidRPr="00000000" w14:paraId="00000138">
            <w:pPr>
              <w:spacing w:after="100" w:lineRule="auto"/>
              <w:rPr/>
            </w:pPr>
            <w:r w:rsidDel="00000000" w:rsidR="00000000" w:rsidRPr="00000000">
              <w:rPr>
                <w:rtl w:val="0"/>
              </w:rPr>
              <w:t xml:space="preserve">HR</w:t>
            </w:r>
          </w:p>
        </w:tc>
        <w:tc>
          <w:tcPr/>
          <w:p w:rsidR="00000000" w:rsidDel="00000000" w:rsidP="00000000" w:rsidRDefault="00000000" w:rsidRPr="00000000" w14:paraId="00000139">
            <w:pPr>
              <w:spacing w:after="100" w:lineRule="auto"/>
              <w:rPr/>
            </w:pPr>
            <w:r w:rsidDel="00000000" w:rsidR="00000000" w:rsidRPr="00000000">
              <w:rPr>
                <w:rtl w:val="0"/>
              </w:rPr>
              <w:t xml:space="preserve">Selama proses rekrutmen</w:t>
            </w:r>
          </w:p>
        </w:tc>
        <w:tc>
          <w:tcPr/>
          <w:p w:rsidR="00000000" w:rsidDel="00000000" w:rsidP="00000000" w:rsidRDefault="00000000" w:rsidRPr="00000000" w14:paraId="0000013A">
            <w:pPr>
              <w:spacing w:after="100" w:lineRule="auto"/>
              <w:rPr/>
            </w:pPr>
            <w:r w:rsidDel="00000000" w:rsidR="00000000" w:rsidRPr="00000000">
              <w:rPr>
                <w:rtl w:val="0"/>
              </w:rPr>
              <w:t xml:space="preserve">HR</w:t>
            </w:r>
          </w:p>
        </w:tc>
      </w:tr>
      <w:tr>
        <w:trPr>
          <w:cantSplit w:val="0"/>
          <w:tblHeader w:val="0"/>
        </w:trPr>
        <w:tc>
          <w:tcPr/>
          <w:p w:rsidR="00000000" w:rsidDel="00000000" w:rsidP="00000000" w:rsidRDefault="00000000" w:rsidRPr="00000000" w14:paraId="0000013B">
            <w:pPr>
              <w:spacing w:after="100" w:lineRule="auto"/>
              <w:rPr/>
            </w:pPr>
            <w:r w:rsidDel="00000000" w:rsidR="00000000" w:rsidRPr="00000000">
              <w:rPr>
                <w:rtl w:val="0"/>
              </w:rPr>
              <w:t xml:space="preserve">Training</w:t>
            </w:r>
          </w:p>
        </w:tc>
        <w:tc>
          <w:tcPr/>
          <w:p w:rsidR="00000000" w:rsidDel="00000000" w:rsidP="00000000" w:rsidRDefault="00000000" w:rsidRPr="00000000" w14:paraId="0000013C">
            <w:pPr>
              <w:spacing w:after="100" w:lineRule="auto"/>
              <w:rPr/>
            </w:pPr>
            <w:r w:rsidDel="00000000" w:rsidR="00000000" w:rsidRPr="00000000">
              <w:rPr>
                <w:rtl w:val="0"/>
              </w:rPr>
              <w:t xml:space="preserve">Data pelaksanaan training</w:t>
            </w:r>
          </w:p>
        </w:tc>
        <w:tc>
          <w:tcPr/>
          <w:p w:rsidR="00000000" w:rsidDel="00000000" w:rsidP="00000000" w:rsidRDefault="00000000" w:rsidRPr="00000000" w14:paraId="0000013D">
            <w:pPr>
              <w:spacing w:after="100" w:lineRule="auto"/>
              <w:rPr/>
            </w:pPr>
            <w:r w:rsidDel="00000000" w:rsidR="00000000" w:rsidRPr="00000000">
              <w:rPr>
                <w:rtl w:val="0"/>
              </w:rPr>
              <w:t xml:space="preserve">ID training, pelamar, tanggal, hasil</w:t>
            </w:r>
          </w:p>
        </w:tc>
        <w:tc>
          <w:tcPr/>
          <w:p w:rsidR="00000000" w:rsidDel="00000000" w:rsidP="00000000" w:rsidRDefault="00000000" w:rsidRPr="00000000" w14:paraId="0000013E">
            <w:pPr>
              <w:spacing w:after="100" w:lineRule="auto"/>
              <w:rPr/>
            </w:pPr>
            <w:r w:rsidDel="00000000" w:rsidR="00000000" w:rsidRPr="00000000">
              <w:rPr>
                <w:rtl w:val="0"/>
              </w:rPr>
              <w:t xml:space="preserve">HR</w:t>
            </w:r>
          </w:p>
        </w:tc>
        <w:tc>
          <w:tcPr/>
          <w:p w:rsidR="00000000" w:rsidDel="00000000" w:rsidP="00000000" w:rsidRDefault="00000000" w:rsidRPr="00000000" w14:paraId="0000013F">
            <w:pPr>
              <w:spacing w:after="100" w:lineRule="auto"/>
              <w:rPr/>
            </w:pPr>
            <w:r w:rsidDel="00000000" w:rsidR="00000000" w:rsidRPr="00000000">
              <w:rPr>
                <w:rtl w:val="0"/>
              </w:rPr>
              <w:t xml:space="preserve">HR</w:t>
            </w:r>
          </w:p>
        </w:tc>
        <w:tc>
          <w:tcPr/>
          <w:p w:rsidR="00000000" w:rsidDel="00000000" w:rsidP="00000000" w:rsidRDefault="00000000" w:rsidRPr="00000000" w14:paraId="00000140">
            <w:pPr>
              <w:spacing w:after="100" w:lineRule="auto"/>
              <w:rPr/>
            </w:pPr>
            <w:r w:rsidDel="00000000" w:rsidR="00000000" w:rsidRPr="00000000">
              <w:rPr>
                <w:rtl w:val="0"/>
              </w:rPr>
              <w:t xml:space="preserve">Sesuai kebutuhan</w:t>
            </w:r>
          </w:p>
        </w:tc>
        <w:tc>
          <w:tcPr/>
          <w:p w:rsidR="00000000" w:rsidDel="00000000" w:rsidP="00000000" w:rsidRDefault="00000000" w:rsidRPr="00000000" w14:paraId="00000141">
            <w:pPr>
              <w:spacing w:after="100" w:lineRule="auto"/>
              <w:rPr/>
            </w:pPr>
            <w:r w:rsidDel="00000000" w:rsidR="00000000" w:rsidRPr="00000000">
              <w:rPr>
                <w:rtl w:val="0"/>
              </w:rPr>
              <w:t xml:space="preserve">HR</w:t>
            </w:r>
          </w:p>
        </w:tc>
      </w:tr>
      <w:tr>
        <w:trPr>
          <w:cantSplit w:val="0"/>
          <w:tblHeader w:val="0"/>
        </w:trPr>
        <w:tc>
          <w:tcPr/>
          <w:p w:rsidR="00000000" w:rsidDel="00000000" w:rsidP="00000000" w:rsidRDefault="00000000" w:rsidRPr="00000000" w14:paraId="00000142">
            <w:pPr>
              <w:spacing w:after="100" w:lineRule="auto"/>
              <w:rPr/>
            </w:pPr>
            <w:r w:rsidDel="00000000" w:rsidR="00000000" w:rsidRPr="00000000">
              <w:rPr>
                <w:rtl w:val="0"/>
              </w:rPr>
              <w:t xml:space="preserve">Karyawan</w:t>
            </w:r>
          </w:p>
        </w:tc>
        <w:tc>
          <w:tcPr/>
          <w:p w:rsidR="00000000" w:rsidDel="00000000" w:rsidP="00000000" w:rsidRDefault="00000000" w:rsidRPr="00000000" w14:paraId="00000143">
            <w:pPr>
              <w:spacing w:after="100" w:lineRule="auto"/>
              <w:rPr/>
            </w:pPr>
            <w:r w:rsidDel="00000000" w:rsidR="00000000" w:rsidRPr="00000000">
              <w:rPr>
                <w:rtl w:val="0"/>
              </w:rPr>
              <w:t xml:space="preserve">Data karyawan</w:t>
            </w:r>
          </w:p>
        </w:tc>
        <w:tc>
          <w:tcPr/>
          <w:p w:rsidR="00000000" w:rsidDel="00000000" w:rsidP="00000000" w:rsidRDefault="00000000" w:rsidRPr="00000000" w14:paraId="00000144">
            <w:pPr>
              <w:spacing w:after="100" w:lineRule="auto"/>
              <w:rPr/>
            </w:pPr>
            <w:r w:rsidDel="00000000" w:rsidR="00000000" w:rsidRPr="00000000">
              <w:rPr>
                <w:rtl w:val="0"/>
              </w:rPr>
              <w:t xml:space="preserve">ID, nama, jabatan, tanggal masuk</w:t>
            </w:r>
          </w:p>
        </w:tc>
        <w:tc>
          <w:tcPr/>
          <w:p w:rsidR="00000000" w:rsidDel="00000000" w:rsidP="00000000" w:rsidRDefault="00000000" w:rsidRPr="00000000" w14:paraId="00000145">
            <w:pPr>
              <w:spacing w:after="100" w:lineRule="auto"/>
              <w:rPr/>
            </w:pPr>
            <w:r w:rsidDel="00000000" w:rsidR="00000000" w:rsidRPr="00000000">
              <w:rPr>
                <w:rtl w:val="0"/>
              </w:rPr>
              <w:t xml:space="preserve">HR</w:t>
            </w:r>
          </w:p>
        </w:tc>
        <w:tc>
          <w:tcPr/>
          <w:p w:rsidR="00000000" w:rsidDel="00000000" w:rsidP="00000000" w:rsidRDefault="00000000" w:rsidRPr="00000000" w14:paraId="00000146">
            <w:pPr>
              <w:spacing w:after="100" w:lineRule="auto"/>
              <w:rPr/>
            </w:pPr>
            <w:r w:rsidDel="00000000" w:rsidR="00000000" w:rsidRPr="00000000">
              <w:rPr>
                <w:rtl w:val="0"/>
              </w:rPr>
              <w:t xml:space="preserve">HR</w:t>
            </w:r>
          </w:p>
        </w:tc>
        <w:tc>
          <w:tcPr/>
          <w:p w:rsidR="00000000" w:rsidDel="00000000" w:rsidP="00000000" w:rsidRDefault="00000000" w:rsidRPr="00000000" w14:paraId="00000147">
            <w:pPr>
              <w:spacing w:after="100" w:lineRule="auto"/>
              <w:rPr/>
            </w:pPr>
            <w:r w:rsidDel="00000000" w:rsidR="00000000" w:rsidRPr="00000000">
              <w:rPr>
                <w:rtl w:val="0"/>
              </w:rPr>
              <w:t xml:space="preserve">Selama bekerja</w:t>
            </w:r>
          </w:p>
        </w:tc>
        <w:tc>
          <w:tcPr/>
          <w:p w:rsidR="00000000" w:rsidDel="00000000" w:rsidP="00000000" w:rsidRDefault="00000000" w:rsidRPr="00000000" w14:paraId="00000148">
            <w:pPr>
              <w:spacing w:after="100" w:lineRule="auto"/>
              <w:rPr/>
            </w:pPr>
            <w:r w:rsidDel="00000000" w:rsidR="00000000" w:rsidRPr="00000000">
              <w:rPr>
                <w:rtl w:val="0"/>
              </w:rPr>
              <w:t xml:space="preserve">HR, Manager, Karyawan</w:t>
            </w:r>
          </w:p>
        </w:tc>
      </w:tr>
      <w:tr>
        <w:trPr>
          <w:cantSplit w:val="0"/>
          <w:tblHeader w:val="0"/>
        </w:trPr>
        <w:tc>
          <w:tcPr/>
          <w:p w:rsidR="00000000" w:rsidDel="00000000" w:rsidP="00000000" w:rsidRDefault="00000000" w:rsidRPr="00000000" w14:paraId="00000149">
            <w:pPr>
              <w:spacing w:after="100" w:lineRule="auto"/>
              <w:rPr/>
            </w:pPr>
            <w:r w:rsidDel="00000000" w:rsidR="00000000" w:rsidRPr="00000000">
              <w:rPr>
                <w:rtl w:val="0"/>
              </w:rPr>
              <w:t xml:space="preserve">Evaluasi</w:t>
            </w:r>
          </w:p>
        </w:tc>
        <w:tc>
          <w:tcPr/>
          <w:p w:rsidR="00000000" w:rsidDel="00000000" w:rsidP="00000000" w:rsidRDefault="00000000" w:rsidRPr="00000000" w14:paraId="0000014A">
            <w:pPr>
              <w:spacing w:after="100" w:lineRule="auto"/>
              <w:rPr/>
            </w:pPr>
            <w:r w:rsidDel="00000000" w:rsidR="00000000" w:rsidRPr="00000000">
              <w:rPr>
                <w:rtl w:val="0"/>
              </w:rPr>
              <w:t xml:space="preserve">Hasil evaluasi karyawan</w:t>
            </w:r>
          </w:p>
        </w:tc>
        <w:tc>
          <w:tcPr/>
          <w:p w:rsidR="00000000" w:rsidDel="00000000" w:rsidP="00000000" w:rsidRDefault="00000000" w:rsidRPr="00000000" w14:paraId="0000014B">
            <w:pPr>
              <w:spacing w:after="100" w:lineRule="auto"/>
              <w:rPr/>
            </w:pPr>
            <w:r w:rsidDel="00000000" w:rsidR="00000000" w:rsidRPr="00000000">
              <w:rPr>
                <w:rtl w:val="0"/>
              </w:rPr>
              <w:t xml:space="preserve">ID evaluasi, karyawan, tanggal, hasil</w:t>
            </w:r>
          </w:p>
        </w:tc>
        <w:tc>
          <w:tcPr/>
          <w:p w:rsidR="00000000" w:rsidDel="00000000" w:rsidP="00000000" w:rsidRDefault="00000000" w:rsidRPr="00000000" w14:paraId="0000014C">
            <w:pPr>
              <w:spacing w:after="100" w:lineRule="auto"/>
              <w:rPr/>
            </w:pPr>
            <w:r w:rsidDel="00000000" w:rsidR="00000000" w:rsidRPr="00000000">
              <w:rPr>
                <w:rtl w:val="0"/>
              </w:rPr>
              <w:t xml:space="preserve">HR</w:t>
            </w:r>
          </w:p>
        </w:tc>
        <w:tc>
          <w:tcPr/>
          <w:p w:rsidR="00000000" w:rsidDel="00000000" w:rsidP="00000000" w:rsidRDefault="00000000" w:rsidRPr="00000000" w14:paraId="0000014D">
            <w:pPr>
              <w:spacing w:after="100" w:lineRule="auto"/>
              <w:rPr/>
            </w:pPr>
            <w:r w:rsidDel="00000000" w:rsidR="00000000" w:rsidRPr="00000000">
              <w:rPr>
                <w:rtl w:val="0"/>
              </w:rPr>
              <w:t xml:space="preserve">HR</w:t>
            </w:r>
          </w:p>
        </w:tc>
        <w:tc>
          <w:tcPr/>
          <w:p w:rsidR="00000000" w:rsidDel="00000000" w:rsidP="00000000" w:rsidRDefault="00000000" w:rsidRPr="00000000" w14:paraId="0000014E">
            <w:pPr>
              <w:spacing w:after="100" w:lineRule="auto"/>
              <w:rPr/>
            </w:pPr>
            <w:r w:rsidDel="00000000" w:rsidR="00000000" w:rsidRPr="00000000">
              <w:rPr>
                <w:rtl w:val="0"/>
              </w:rPr>
              <w:t xml:space="preserve">Selama bekerja</w:t>
            </w:r>
          </w:p>
        </w:tc>
        <w:tc>
          <w:tcPr/>
          <w:p w:rsidR="00000000" w:rsidDel="00000000" w:rsidP="00000000" w:rsidRDefault="00000000" w:rsidRPr="00000000" w14:paraId="0000014F">
            <w:pPr>
              <w:spacing w:after="100" w:lineRule="auto"/>
              <w:rPr/>
            </w:pPr>
            <w:r w:rsidDel="00000000" w:rsidR="00000000" w:rsidRPr="00000000">
              <w:rPr>
                <w:rtl w:val="0"/>
              </w:rPr>
              <w:t xml:space="preserve">HR, Manager</w:t>
            </w:r>
          </w:p>
        </w:tc>
      </w:tr>
      <w:tr>
        <w:trPr>
          <w:cantSplit w:val="0"/>
          <w:tblHeader w:val="0"/>
        </w:trPr>
        <w:tc>
          <w:tcPr/>
          <w:p w:rsidR="00000000" w:rsidDel="00000000" w:rsidP="00000000" w:rsidRDefault="00000000" w:rsidRPr="00000000" w14:paraId="00000150">
            <w:pPr>
              <w:spacing w:after="100" w:lineRule="auto"/>
              <w:rPr/>
            </w:pPr>
            <w:r w:rsidDel="00000000" w:rsidR="00000000" w:rsidRPr="00000000">
              <w:rPr>
                <w:rtl w:val="0"/>
              </w:rPr>
              <w:t xml:space="preserve">Promosi</w:t>
            </w:r>
          </w:p>
        </w:tc>
        <w:tc>
          <w:tcPr/>
          <w:p w:rsidR="00000000" w:rsidDel="00000000" w:rsidP="00000000" w:rsidRDefault="00000000" w:rsidRPr="00000000" w14:paraId="00000151">
            <w:pPr>
              <w:spacing w:after="100" w:lineRule="auto"/>
              <w:rPr/>
            </w:pPr>
            <w:r w:rsidDel="00000000" w:rsidR="00000000" w:rsidRPr="00000000">
              <w:rPr>
                <w:rtl w:val="0"/>
              </w:rPr>
              <w:t xml:space="preserve">Riwayat promosi</w:t>
            </w:r>
          </w:p>
        </w:tc>
        <w:tc>
          <w:tcPr/>
          <w:p w:rsidR="00000000" w:rsidDel="00000000" w:rsidP="00000000" w:rsidRDefault="00000000" w:rsidRPr="00000000" w14:paraId="00000152">
            <w:pPr>
              <w:spacing w:after="100" w:lineRule="auto"/>
              <w:rPr/>
            </w:pPr>
            <w:r w:rsidDel="00000000" w:rsidR="00000000" w:rsidRPr="00000000">
              <w:rPr>
                <w:rtl w:val="0"/>
              </w:rPr>
              <w:t xml:space="preserve">ID promosi, karyawan, jabatan, tanggal</w:t>
            </w:r>
          </w:p>
        </w:tc>
        <w:tc>
          <w:tcPr/>
          <w:p w:rsidR="00000000" w:rsidDel="00000000" w:rsidP="00000000" w:rsidRDefault="00000000" w:rsidRPr="00000000" w14:paraId="00000153">
            <w:pPr>
              <w:spacing w:after="100" w:lineRule="auto"/>
              <w:rPr/>
            </w:pPr>
            <w:r w:rsidDel="00000000" w:rsidR="00000000" w:rsidRPr="00000000">
              <w:rPr>
                <w:rtl w:val="0"/>
              </w:rPr>
              <w:t xml:space="preserve">HR</w:t>
            </w:r>
          </w:p>
        </w:tc>
        <w:tc>
          <w:tcPr/>
          <w:p w:rsidR="00000000" w:rsidDel="00000000" w:rsidP="00000000" w:rsidRDefault="00000000" w:rsidRPr="00000000" w14:paraId="00000154">
            <w:pPr>
              <w:spacing w:after="100" w:lineRule="auto"/>
              <w:rPr/>
            </w:pPr>
            <w:r w:rsidDel="00000000" w:rsidR="00000000" w:rsidRPr="00000000">
              <w:rPr>
                <w:rtl w:val="0"/>
              </w:rPr>
              <w:t xml:space="preserve">HR</w:t>
            </w:r>
          </w:p>
        </w:tc>
        <w:tc>
          <w:tcPr/>
          <w:p w:rsidR="00000000" w:rsidDel="00000000" w:rsidP="00000000" w:rsidRDefault="00000000" w:rsidRPr="00000000" w14:paraId="00000155">
            <w:pPr>
              <w:spacing w:after="100" w:lineRule="auto"/>
              <w:rPr/>
            </w:pPr>
            <w:r w:rsidDel="00000000" w:rsidR="00000000" w:rsidRPr="00000000">
              <w:rPr>
                <w:rtl w:val="0"/>
              </w:rPr>
              <w:t xml:space="preserve">Selama bekerja</w:t>
            </w:r>
          </w:p>
        </w:tc>
        <w:tc>
          <w:tcPr/>
          <w:p w:rsidR="00000000" w:rsidDel="00000000" w:rsidP="00000000" w:rsidRDefault="00000000" w:rsidRPr="00000000" w14:paraId="00000156">
            <w:pPr>
              <w:spacing w:after="100" w:lineRule="auto"/>
              <w:rPr/>
            </w:pPr>
            <w:r w:rsidDel="00000000" w:rsidR="00000000" w:rsidRPr="00000000">
              <w:rPr>
                <w:rtl w:val="0"/>
              </w:rPr>
              <w:t xml:space="preserve">HR</w:t>
            </w:r>
          </w:p>
        </w:tc>
      </w:tr>
      <w:tr>
        <w:trPr>
          <w:cantSplit w:val="0"/>
          <w:tblHeader w:val="0"/>
        </w:trPr>
        <w:tc>
          <w:tcPr/>
          <w:p w:rsidR="00000000" w:rsidDel="00000000" w:rsidP="00000000" w:rsidRDefault="00000000" w:rsidRPr="00000000" w14:paraId="00000157">
            <w:pPr>
              <w:spacing w:after="100" w:lineRule="auto"/>
              <w:rPr/>
            </w:pPr>
            <w:r w:rsidDel="00000000" w:rsidR="00000000" w:rsidRPr="00000000">
              <w:rPr>
                <w:rtl w:val="0"/>
              </w:rPr>
              <w:t xml:space="preserve">Gaji</w:t>
            </w:r>
          </w:p>
        </w:tc>
        <w:tc>
          <w:tcPr/>
          <w:p w:rsidR="00000000" w:rsidDel="00000000" w:rsidP="00000000" w:rsidRDefault="00000000" w:rsidRPr="00000000" w14:paraId="00000158">
            <w:pPr>
              <w:spacing w:after="100" w:lineRule="auto"/>
              <w:rPr/>
            </w:pPr>
            <w:r w:rsidDel="00000000" w:rsidR="00000000" w:rsidRPr="00000000">
              <w:rPr>
                <w:rtl w:val="0"/>
              </w:rPr>
              <w:t xml:space="preserve">Data gaji karyawan</w:t>
            </w:r>
          </w:p>
        </w:tc>
        <w:tc>
          <w:tcPr/>
          <w:p w:rsidR="00000000" w:rsidDel="00000000" w:rsidP="00000000" w:rsidRDefault="00000000" w:rsidRPr="00000000" w14:paraId="00000159">
            <w:pPr>
              <w:spacing w:after="100" w:lineRule="auto"/>
              <w:rPr/>
            </w:pPr>
            <w:r w:rsidDel="00000000" w:rsidR="00000000" w:rsidRPr="00000000">
              <w:rPr>
                <w:rtl w:val="0"/>
              </w:rPr>
              <w:t xml:space="preserve">ID gaji, karyawan, nominal, periode</w:t>
            </w:r>
          </w:p>
        </w:tc>
        <w:tc>
          <w:tcPr/>
          <w:p w:rsidR="00000000" w:rsidDel="00000000" w:rsidP="00000000" w:rsidRDefault="00000000" w:rsidRPr="00000000" w14:paraId="0000015A">
            <w:pPr>
              <w:spacing w:after="100" w:lineRule="auto"/>
              <w:rPr/>
            </w:pPr>
            <w:r w:rsidDel="00000000" w:rsidR="00000000" w:rsidRPr="00000000">
              <w:rPr>
                <w:rtl w:val="0"/>
              </w:rPr>
              <w:t xml:space="preserve">HR</w:t>
            </w:r>
          </w:p>
        </w:tc>
        <w:tc>
          <w:tcPr/>
          <w:p w:rsidR="00000000" w:rsidDel="00000000" w:rsidP="00000000" w:rsidRDefault="00000000" w:rsidRPr="00000000" w14:paraId="0000015B">
            <w:pPr>
              <w:spacing w:after="100" w:lineRule="auto"/>
              <w:rPr/>
            </w:pPr>
            <w:r w:rsidDel="00000000" w:rsidR="00000000" w:rsidRPr="00000000">
              <w:rPr>
                <w:rtl w:val="0"/>
              </w:rPr>
              <w:t xml:space="preserve">HR</w:t>
            </w:r>
          </w:p>
        </w:tc>
        <w:tc>
          <w:tcPr/>
          <w:p w:rsidR="00000000" w:rsidDel="00000000" w:rsidP="00000000" w:rsidRDefault="00000000" w:rsidRPr="00000000" w14:paraId="0000015C">
            <w:pPr>
              <w:spacing w:after="100" w:lineRule="auto"/>
              <w:rPr/>
            </w:pPr>
            <w:r w:rsidDel="00000000" w:rsidR="00000000" w:rsidRPr="00000000">
              <w:rPr>
                <w:rtl w:val="0"/>
              </w:rPr>
              <w:t xml:space="preserve">Sesuai kebijakan</w:t>
            </w:r>
          </w:p>
        </w:tc>
        <w:tc>
          <w:tcPr/>
          <w:p w:rsidR="00000000" w:rsidDel="00000000" w:rsidP="00000000" w:rsidRDefault="00000000" w:rsidRPr="00000000" w14:paraId="0000015D">
            <w:pPr>
              <w:spacing w:after="100" w:lineRule="auto"/>
              <w:rPr/>
            </w:pPr>
            <w:r w:rsidDel="00000000" w:rsidR="00000000" w:rsidRPr="00000000">
              <w:rPr>
                <w:rtl w:val="0"/>
              </w:rPr>
              <w:t xml:space="preserve">HR</w:t>
            </w:r>
          </w:p>
        </w:tc>
      </w:tr>
      <w:tr>
        <w:trPr>
          <w:cantSplit w:val="0"/>
          <w:tblHeader w:val="0"/>
        </w:trPr>
        <w:tc>
          <w:tcPr/>
          <w:p w:rsidR="00000000" w:rsidDel="00000000" w:rsidP="00000000" w:rsidRDefault="00000000" w:rsidRPr="00000000" w14:paraId="0000015E">
            <w:pPr>
              <w:spacing w:after="100" w:lineRule="auto"/>
              <w:rPr/>
            </w:pPr>
            <w:r w:rsidDel="00000000" w:rsidR="00000000" w:rsidRPr="00000000">
              <w:rPr>
                <w:rtl w:val="0"/>
              </w:rPr>
              <w:t xml:space="preserve">Cuti</w:t>
            </w:r>
          </w:p>
        </w:tc>
        <w:tc>
          <w:tcPr/>
          <w:p w:rsidR="00000000" w:rsidDel="00000000" w:rsidP="00000000" w:rsidRDefault="00000000" w:rsidRPr="00000000" w14:paraId="0000015F">
            <w:pPr>
              <w:spacing w:after="100" w:lineRule="auto"/>
              <w:rPr/>
            </w:pPr>
            <w:r w:rsidDel="00000000" w:rsidR="00000000" w:rsidRPr="00000000">
              <w:rPr>
                <w:rtl w:val="0"/>
              </w:rPr>
              <w:t xml:space="preserve">Pengajuan cuti</w:t>
            </w:r>
          </w:p>
        </w:tc>
        <w:tc>
          <w:tcPr/>
          <w:p w:rsidR="00000000" w:rsidDel="00000000" w:rsidP="00000000" w:rsidRDefault="00000000" w:rsidRPr="00000000" w14:paraId="00000160">
            <w:pPr>
              <w:spacing w:after="100" w:lineRule="auto"/>
              <w:rPr/>
            </w:pPr>
            <w:r w:rsidDel="00000000" w:rsidR="00000000" w:rsidRPr="00000000">
              <w:rPr>
                <w:rtl w:val="0"/>
              </w:rPr>
              <w:t xml:space="preserve">ID cuti, karyawan, tanggal, alasan, status</w:t>
            </w:r>
          </w:p>
        </w:tc>
        <w:tc>
          <w:tcPr/>
          <w:p w:rsidR="00000000" w:rsidDel="00000000" w:rsidP="00000000" w:rsidRDefault="00000000" w:rsidRPr="00000000" w14:paraId="00000161">
            <w:pPr>
              <w:spacing w:after="100" w:lineRule="auto"/>
              <w:rPr/>
            </w:pPr>
            <w:r w:rsidDel="00000000" w:rsidR="00000000" w:rsidRPr="00000000">
              <w:rPr>
                <w:rtl w:val="0"/>
              </w:rPr>
              <w:t xml:space="preserve">Karyawan</w:t>
            </w:r>
          </w:p>
        </w:tc>
        <w:tc>
          <w:tcPr/>
          <w:p w:rsidR="00000000" w:rsidDel="00000000" w:rsidP="00000000" w:rsidRDefault="00000000" w:rsidRPr="00000000" w14:paraId="00000162">
            <w:pPr>
              <w:spacing w:after="100" w:lineRule="auto"/>
              <w:rPr/>
            </w:pPr>
            <w:r w:rsidDel="00000000" w:rsidR="00000000" w:rsidRPr="00000000">
              <w:rPr>
                <w:rtl w:val="0"/>
              </w:rPr>
              <w:t xml:space="preserve">Manager</w:t>
            </w:r>
          </w:p>
        </w:tc>
        <w:tc>
          <w:tcPr/>
          <w:p w:rsidR="00000000" w:rsidDel="00000000" w:rsidP="00000000" w:rsidRDefault="00000000" w:rsidRPr="00000000" w14:paraId="00000163">
            <w:pPr>
              <w:spacing w:after="100" w:lineRule="auto"/>
              <w:rPr/>
            </w:pPr>
            <w:r w:rsidDel="00000000" w:rsidR="00000000" w:rsidRPr="00000000">
              <w:rPr>
                <w:rtl w:val="0"/>
              </w:rPr>
              <w:t xml:space="preserve">Sesuai kebijakan</w:t>
            </w:r>
          </w:p>
        </w:tc>
        <w:tc>
          <w:tcPr/>
          <w:p w:rsidR="00000000" w:rsidDel="00000000" w:rsidP="00000000" w:rsidRDefault="00000000" w:rsidRPr="00000000" w14:paraId="00000164">
            <w:pPr>
              <w:spacing w:after="100" w:lineRule="auto"/>
              <w:rPr/>
            </w:pPr>
            <w:r w:rsidDel="00000000" w:rsidR="00000000" w:rsidRPr="00000000">
              <w:rPr>
                <w:rtl w:val="0"/>
              </w:rPr>
              <w:t xml:space="preserve">Karyawan, Manager, HR</w:t>
            </w:r>
          </w:p>
        </w:tc>
      </w:tr>
    </w:tbl>
    <w:p w:rsidR="00000000" w:rsidDel="00000000" w:rsidP="00000000" w:rsidRDefault="00000000" w:rsidRPr="00000000" w14:paraId="00000165">
      <w:pPr>
        <w:spacing w:after="100" w:line="240" w:lineRule="auto"/>
        <w:rPr/>
      </w:pPr>
      <w:r w:rsidDel="00000000" w:rsidR="00000000" w:rsidRPr="00000000">
        <w:rPr>
          <w:rtl w:val="0"/>
        </w:rPr>
      </w:r>
    </w:p>
    <w:p w:rsidR="00000000" w:rsidDel="00000000" w:rsidP="00000000" w:rsidRDefault="00000000" w:rsidRPr="00000000" w14:paraId="00000166">
      <w:pPr>
        <w:spacing w:after="100" w:before="100" w:line="240" w:lineRule="auto"/>
        <w:rPr/>
      </w:pPr>
      <w:r w:rsidDel="00000000" w:rsidR="00000000" w:rsidRPr="00000000">
        <w:rPr>
          <w:b w:val="1"/>
          <w:bCs w:val="1"/>
          <w:sz w:val="24"/>
          <w:szCs w:val="24"/>
          <w:rtl w:val="0"/>
        </w:rPr>
        <w:t xml:space="preserve">9. Volume &amp; Growth </w:t>
      </w:r>
      <w:r w:rsidDel="00000000" w:rsidR="00000000" w:rsidRPr="00000000">
        <w:rPr>
          <w:rtl w:val="0"/>
        </w:rPr>
      </w:r>
    </w:p>
    <w:tbl>
      <w:tblPr>
        <w:tblStyle w:val="Table7"/>
        <w:tblW w:w="99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1660"/>
        <w:gridCol w:w="1660"/>
        <w:gridCol w:w="1660"/>
        <w:gridCol w:w="1661"/>
        <w:gridCol w:w="1661"/>
        <w:tblGridChange w:id="0">
          <w:tblGrid>
            <w:gridCol w:w="1660"/>
            <w:gridCol w:w="1660"/>
            <w:gridCol w:w="1660"/>
            <w:gridCol w:w="1660"/>
            <w:gridCol w:w="1661"/>
            <w:gridCol w:w="1661"/>
          </w:tblGrid>
        </w:tblGridChange>
      </w:tblGrid>
      <w:tr>
        <w:trPr>
          <w:cantSplit w:val="0"/>
          <w:tblHeader w:val="0"/>
        </w:trPr>
        <w:tc>
          <w:tcPr>
            <w:vAlign w:val="center"/>
          </w:tcPr>
          <w:p w:rsidR="00000000" w:rsidDel="00000000" w:rsidP="00000000" w:rsidRDefault="00000000" w:rsidRPr="00000000" w14:paraId="00000167">
            <w:pPr>
              <w:spacing w:after="100" w:lineRule="auto"/>
              <w:jc w:val="center"/>
              <w:rPr>
                <w:b w:val="1"/>
                <w:bCs w:val="1"/>
              </w:rPr>
            </w:pPr>
            <w:r w:rsidDel="00000000" w:rsidR="00000000" w:rsidRPr="00000000">
              <w:rPr>
                <w:b w:val="1"/>
                <w:bCs w:val="1"/>
                <w:rtl w:val="0"/>
              </w:rPr>
              <w:t xml:space="preserve">Object</w:t>
            </w:r>
          </w:p>
        </w:tc>
        <w:tc>
          <w:tcPr>
            <w:vAlign w:val="center"/>
          </w:tcPr>
          <w:p w:rsidR="00000000" w:rsidDel="00000000" w:rsidP="00000000" w:rsidRDefault="00000000" w:rsidRPr="00000000" w14:paraId="00000168">
            <w:pPr>
              <w:spacing w:after="100" w:lineRule="auto"/>
              <w:jc w:val="center"/>
              <w:rPr>
                <w:b w:val="1"/>
                <w:bCs w:val="1"/>
              </w:rPr>
            </w:pPr>
            <w:r w:rsidDel="00000000" w:rsidR="00000000" w:rsidRPr="00000000">
              <w:rPr>
                <w:b w:val="1"/>
                <w:bCs w:val="1"/>
                <w:rtl w:val="0"/>
              </w:rPr>
              <w:t xml:space="preserve">Current Volume</w:t>
            </w:r>
          </w:p>
        </w:tc>
        <w:tc>
          <w:tcPr>
            <w:vAlign w:val="center"/>
          </w:tcPr>
          <w:p w:rsidR="00000000" w:rsidDel="00000000" w:rsidP="00000000" w:rsidRDefault="00000000" w:rsidRPr="00000000" w14:paraId="00000169">
            <w:pPr>
              <w:spacing w:after="100" w:lineRule="auto"/>
              <w:jc w:val="center"/>
              <w:rPr>
                <w:b w:val="1"/>
                <w:bCs w:val="1"/>
              </w:rPr>
            </w:pPr>
            <w:r w:rsidDel="00000000" w:rsidR="00000000" w:rsidRPr="00000000">
              <w:rPr>
                <w:b w:val="1"/>
                <w:bCs w:val="1"/>
                <w:rtl w:val="0"/>
              </w:rPr>
              <w:t xml:space="preserve">Assumption</w:t>
            </w:r>
          </w:p>
        </w:tc>
        <w:tc>
          <w:tcPr>
            <w:vAlign w:val="center"/>
          </w:tcPr>
          <w:p w:rsidR="00000000" w:rsidDel="00000000" w:rsidP="00000000" w:rsidRDefault="00000000" w:rsidRPr="00000000" w14:paraId="0000016A">
            <w:pPr>
              <w:spacing w:after="100" w:lineRule="auto"/>
              <w:jc w:val="center"/>
              <w:rPr>
                <w:b w:val="1"/>
                <w:bCs w:val="1"/>
              </w:rPr>
            </w:pPr>
            <w:r w:rsidDel="00000000" w:rsidR="00000000" w:rsidRPr="00000000">
              <w:rPr>
                <w:b w:val="1"/>
                <w:bCs w:val="1"/>
                <w:rtl w:val="0"/>
              </w:rPr>
              <w:t xml:space="preserve">1 Year</w:t>
            </w:r>
          </w:p>
        </w:tc>
        <w:tc>
          <w:tcPr>
            <w:vAlign w:val="center"/>
          </w:tcPr>
          <w:p w:rsidR="00000000" w:rsidDel="00000000" w:rsidP="00000000" w:rsidRDefault="00000000" w:rsidRPr="00000000" w14:paraId="0000016B">
            <w:pPr>
              <w:spacing w:after="100" w:lineRule="auto"/>
              <w:jc w:val="center"/>
              <w:rPr>
                <w:b w:val="1"/>
                <w:bCs w:val="1"/>
              </w:rPr>
            </w:pPr>
            <w:r w:rsidDel="00000000" w:rsidR="00000000" w:rsidRPr="00000000">
              <w:rPr>
                <w:b w:val="1"/>
                <w:bCs w:val="1"/>
                <w:rtl w:val="0"/>
              </w:rPr>
              <w:t xml:space="preserve">3 Years</w:t>
            </w:r>
          </w:p>
        </w:tc>
        <w:tc>
          <w:tcPr>
            <w:vAlign w:val="center"/>
          </w:tcPr>
          <w:p w:rsidR="00000000" w:rsidDel="00000000" w:rsidP="00000000" w:rsidRDefault="00000000" w:rsidRPr="00000000" w14:paraId="0000016C">
            <w:pPr>
              <w:spacing w:after="100" w:lineRule="auto"/>
              <w:jc w:val="center"/>
              <w:rPr>
                <w:b w:val="1"/>
                <w:bCs w:val="1"/>
              </w:rPr>
            </w:pPr>
            <w:r w:rsidDel="00000000" w:rsidR="00000000" w:rsidRPr="00000000">
              <w:rPr>
                <w:b w:val="1"/>
                <w:bCs w:val="1"/>
                <w:rtl w:val="0"/>
              </w:rPr>
              <w:t xml:space="preserve">5 Years</w:t>
            </w:r>
          </w:p>
        </w:tc>
      </w:tr>
      <w:tr>
        <w:trPr>
          <w:cantSplit w:val="0"/>
          <w:tblHeader w:val="0"/>
        </w:trPr>
        <w:tc>
          <w:tcPr/>
          <w:p w:rsidR="00000000" w:rsidDel="00000000" w:rsidP="00000000" w:rsidRDefault="00000000" w:rsidRPr="00000000" w14:paraId="0000016D">
            <w:pPr>
              <w:spacing w:after="100" w:lineRule="auto"/>
              <w:rPr/>
            </w:pPr>
            <w:r w:rsidDel="00000000" w:rsidR="00000000" w:rsidRPr="00000000">
              <w:rPr>
                <w:rtl w:val="0"/>
              </w:rPr>
              <w:t xml:space="preserve">Karyawan</w:t>
            </w:r>
          </w:p>
        </w:tc>
        <w:tc>
          <w:tcPr/>
          <w:p w:rsidR="00000000" w:rsidDel="00000000" w:rsidP="00000000" w:rsidRDefault="00000000" w:rsidRPr="00000000" w14:paraId="0000016E">
            <w:pPr>
              <w:spacing w:after="100" w:lineRule="auto"/>
              <w:rPr/>
            </w:pPr>
            <w:r w:rsidDel="00000000" w:rsidR="00000000" w:rsidRPr="00000000">
              <w:rPr>
                <w:rtl w:val="0"/>
              </w:rPr>
              <w:t xml:space="preserve">50</w:t>
            </w:r>
          </w:p>
        </w:tc>
        <w:tc>
          <w:tcPr/>
          <w:p w:rsidR="00000000" w:rsidDel="00000000" w:rsidP="00000000" w:rsidRDefault="00000000" w:rsidRPr="00000000" w14:paraId="0000016F">
            <w:pPr>
              <w:spacing w:after="100" w:lineRule="auto"/>
              <w:rPr/>
            </w:pPr>
            <w:r w:rsidDel="00000000" w:rsidR="00000000" w:rsidRPr="00000000">
              <w:rPr>
                <w:rtl w:val="0"/>
              </w:rPr>
              <w:t xml:space="preserve">Bertambah 10/tahun</w:t>
            </w:r>
          </w:p>
        </w:tc>
        <w:tc>
          <w:tcPr/>
          <w:p w:rsidR="00000000" w:rsidDel="00000000" w:rsidP="00000000" w:rsidRDefault="00000000" w:rsidRPr="00000000" w14:paraId="00000170">
            <w:pPr>
              <w:spacing w:after="100" w:lineRule="auto"/>
              <w:rPr/>
            </w:pPr>
            <w:r w:rsidDel="00000000" w:rsidR="00000000" w:rsidRPr="00000000">
              <w:rPr>
                <w:rtl w:val="0"/>
              </w:rPr>
              <w:t xml:space="preserve">60</w:t>
            </w:r>
          </w:p>
        </w:tc>
        <w:tc>
          <w:tcPr/>
          <w:p w:rsidR="00000000" w:rsidDel="00000000" w:rsidP="00000000" w:rsidRDefault="00000000" w:rsidRPr="00000000" w14:paraId="00000171">
            <w:pPr>
              <w:spacing w:after="100" w:lineRule="auto"/>
              <w:rPr/>
            </w:pPr>
            <w:r w:rsidDel="00000000" w:rsidR="00000000" w:rsidRPr="00000000">
              <w:rPr>
                <w:rtl w:val="0"/>
              </w:rPr>
              <w:t xml:space="preserve">80</w:t>
            </w:r>
          </w:p>
        </w:tc>
        <w:tc>
          <w:tcPr/>
          <w:p w:rsidR="00000000" w:rsidDel="00000000" w:rsidP="00000000" w:rsidRDefault="00000000" w:rsidRPr="00000000" w14:paraId="00000172">
            <w:pPr>
              <w:spacing w:after="100" w:lineRule="auto"/>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173">
            <w:pPr>
              <w:spacing w:after="100" w:lineRule="auto"/>
              <w:rPr/>
            </w:pPr>
            <w:r w:rsidDel="00000000" w:rsidR="00000000" w:rsidRPr="00000000">
              <w:rPr>
                <w:rtl w:val="0"/>
              </w:rPr>
              <w:t xml:space="preserve">Pelamar</w:t>
            </w:r>
          </w:p>
        </w:tc>
        <w:tc>
          <w:tcPr/>
          <w:p w:rsidR="00000000" w:rsidDel="00000000" w:rsidP="00000000" w:rsidRDefault="00000000" w:rsidRPr="00000000" w14:paraId="00000174">
            <w:pPr>
              <w:spacing w:after="100" w:lineRule="auto"/>
              <w:rPr/>
            </w:pPr>
            <w:r w:rsidDel="00000000" w:rsidR="00000000" w:rsidRPr="00000000">
              <w:rPr>
                <w:rtl w:val="0"/>
              </w:rPr>
              <w:t xml:space="preserve">100</w:t>
            </w:r>
          </w:p>
        </w:tc>
        <w:tc>
          <w:tcPr/>
          <w:p w:rsidR="00000000" w:rsidDel="00000000" w:rsidP="00000000" w:rsidRDefault="00000000" w:rsidRPr="00000000" w14:paraId="00000175">
            <w:pPr>
              <w:spacing w:after="100" w:lineRule="auto"/>
              <w:rPr/>
            </w:pPr>
            <w:r w:rsidDel="00000000" w:rsidR="00000000" w:rsidRPr="00000000">
              <w:rPr>
                <w:rtl w:val="0"/>
              </w:rPr>
              <w:t xml:space="preserve">Bertambah 50/tahun</w:t>
            </w:r>
          </w:p>
        </w:tc>
        <w:tc>
          <w:tcPr/>
          <w:p w:rsidR="00000000" w:rsidDel="00000000" w:rsidP="00000000" w:rsidRDefault="00000000" w:rsidRPr="00000000" w14:paraId="00000176">
            <w:pPr>
              <w:spacing w:after="100" w:lineRule="auto"/>
              <w:rPr/>
            </w:pPr>
            <w:r w:rsidDel="00000000" w:rsidR="00000000" w:rsidRPr="00000000">
              <w:rPr>
                <w:rtl w:val="0"/>
              </w:rPr>
              <w:t xml:space="preserve">150</w:t>
            </w:r>
          </w:p>
        </w:tc>
        <w:tc>
          <w:tcPr/>
          <w:p w:rsidR="00000000" w:rsidDel="00000000" w:rsidP="00000000" w:rsidRDefault="00000000" w:rsidRPr="00000000" w14:paraId="00000177">
            <w:pPr>
              <w:spacing w:after="100" w:lineRule="auto"/>
              <w:rPr/>
            </w:pPr>
            <w:r w:rsidDel="00000000" w:rsidR="00000000" w:rsidRPr="00000000">
              <w:rPr>
                <w:rtl w:val="0"/>
              </w:rPr>
              <w:t xml:space="preserve">250</w:t>
            </w:r>
          </w:p>
        </w:tc>
        <w:tc>
          <w:tcPr/>
          <w:p w:rsidR="00000000" w:rsidDel="00000000" w:rsidP="00000000" w:rsidRDefault="00000000" w:rsidRPr="00000000" w14:paraId="00000178">
            <w:pPr>
              <w:spacing w:after="100" w:lineRule="auto"/>
              <w:rPr/>
            </w:pPr>
            <w:r w:rsidDel="00000000" w:rsidR="00000000" w:rsidRPr="00000000">
              <w:rPr>
                <w:rtl w:val="0"/>
              </w:rPr>
              <w:t xml:space="preserve">350</w:t>
            </w:r>
          </w:p>
        </w:tc>
      </w:tr>
      <w:tr>
        <w:trPr>
          <w:cantSplit w:val="0"/>
          <w:trHeight w:val="731" w:hRule="atLeast"/>
          <w:tblHeader w:val="0"/>
        </w:trPr>
        <w:tc>
          <w:tcPr/>
          <w:p w:rsidR="00000000" w:rsidDel="00000000" w:rsidP="00000000" w:rsidRDefault="00000000" w:rsidRPr="00000000" w14:paraId="00000179">
            <w:pPr>
              <w:spacing w:after="100" w:lineRule="auto"/>
              <w:rPr/>
            </w:pPr>
            <w:r w:rsidDel="00000000" w:rsidR="00000000" w:rsidRPr="00000000">
              <w:rPr>
                <w:rtl w:val="0"/>
              </w:rPr>
              <w:t xml:space="preserve">Lamaran</w:t>
            </w:r>
          </w:p>
        </w:tc>
        <w:tc>
          <w:tcPr/>
          <w:p w:rsidR="00000000" w:rsidDel="00000000" w:rsidP="00000000" w:rsidRDefault="00000000" w:rsidRPr="00000000" w14:paraId="0000017A">
            <w:pPr>
              <w:spacing w:after="100" w:lineRule="auto"/>
              <w:rPr/>
            </w:pPr>
            <w:r w:rsidDel="00000000" w:rsidR="00000000" w:rsidRPr="00000000">
              <w:rPr>
                <w:rtl w:val="0"/>
              </w:rPr>
              <w:t xml:space="preserve">100</w:t>
            </w:r>
          </w:p>
        </w:tc>
        <w:tc>
          <w:tcPr/>
          <w:p w:rsidR="00000000" w:rsidDel="00000000" w:rsidP="00000000" w:rsidRDefault="00000000" w:rsidRPr="00000000" w14:paraId="0000017B">
            <w:pPr>
              <w:spacing w:after="100" w:lineRule="auto"/>
              <w:rPr/>
            </w:pPr>
            <w:r w:rsidDel="00000000" w:rsidR="00000000" w:rsidRPr="00000000">
              <w:rPr>
                <w:rtl w:val="0"/>
              </w:rPr>
              <w:t xml:space="preserve">Mengikuti pertumbuhan pelamar</w:t>
            </w:r>
          </w:p>
        </w:tc>
        <w:tc>
          <w:tcPr/>
          <w:p w:rsidR="00000000" w:rsidDel="00000000" w:rsidP="00000000" w:rsidRDefault="00000000" w:rsidRPr="00000000" w14:paraId="0000017C">
            <w:pPr>
              <w:spacing w:after="100" w:lineRule="auto"/>
              <w:rPr/>
            </w:pPr>
            <w:r w:rsidDel="00000000" w:rsidR="00000000" w:rsidRPr="00000000">
              <w:rPr>
                <w:rtl w:val="0"/>
              </w:rPr>
              <w:t xml:space="preserve">150</w:t>
            </w:r>
          </w:p>
        </w:tc>
        <w:tc>
          <w:tcPr/>
          <w:p w:rsidR="00000000" w:rsidDel="00000000" w:rsidP="00000000" w:rsidRDefault="00000000" w:rsidRPr="00000000" w14:paraId="0000017D">
            <w:pPr>
              <w:spacing w:after="100" w:lineRule="auto"/>
              <w:rPr/>
            </w:pPr>
            <w:r w:rsidDel="00000000" w:rsidR="00000000" w:rsidRPr="00000000">
              <w:rPr>
                <w:rtl w:val="0"/>
              </w:rPr>
              <w:t xml:space="preserve">250</w:t>
            </w:r>
          </w:p>
        </w:tc>
        <w:tc>
          <w:tcPr/>
          <w:p w:rsidR="00000000" w:rsidDel="00000000" w:rsidP="00000000" w:rsidRDefault="00000000" w:rsidRPr="00000000" w14:paraId="0000017E">
            <w:pPr>
              <w:spacing w:after="100" w:lineRule="auto"/>
              <w:rPr/>
            </w:pPr>
            <w:r w:rsidDel="00000000" w:rsidR="00000000" w:rsidRPr="00000000">
              <w:rPr>
                <w:rtl w:val="0"/>
              </w:rPr>
              <w:t xml:space="preserve">350</w:t>
            </w:r>
          </w:p>
        </w:tc>
      </w:tr>
      <w:tr>
        <w:trPr>
          <w:cantSplit w:val="0"/>
          <w:trHeight w:val="300" w:hRule="atLeast"/>
          <w:tblHeader w:val="0"/>
        </w:trPr>
        <w:tc>
          <w:tcPr/>
          <w:p w:rsidR="00000000" w:rsidDel="00000000" w:rsidP="00000000" w:rsidRDefault="00000000" w:rsidRPr="00000000" w14:paraId="0000017F">
            <w:pPr>
              <w:spacing w:after="100" w:lineRule="auto"/>
              <w:rPr/>
            </w:pPr>
            <w:r w:rsidDel="00000000" w:rsidR="00000000" w:rsidRPr="00000000">
              <w:rPr>
                <w:rtl w:val="0"/>
              </w:rPr>
              <w:t xml:space="preserve">Evaluasi</w:t>
            </w:r>
          </w:p>
        </w:tc>
        <w:tc>
          <w:tcPr/>
          <w:p w:rsidR="00000000" w:rsidDel="00000000" w:rsidP="00000000" w:rsidRDefault="00000000" w:rsidRPr="00000000" w14:paraId="00000180">
            <w:pPr>
              <w:spacing w:after="100" w:lineRule="auto"/>
              <w:rPr/>
            </w:pPr>
            <w:r w:rsidDel="00000000" w:rsidR="00000000" w:rsidRPr="00000000">
              <w:rPr>
                <w:rtl w:val="0"/>
              </w:rPr>
              <w:t xml:space="preserve">100</w:t>
            </w:r>
          </w:p>
        </w:tc>
        <w:tc>
          <w:tcPr/>
          <w:p w:rsidR="00000000" w:rsidDel="00000000" w:rsidP="00000000" w:rsidRDefault="00000000" w:rsidRPr="00000000" w14:paraId="00000181">
            <w:pPr>
              <w:spacing w:after="100" w:lineRule="auto"/>
              <w:rPr/>
            </w:pPr>
            <w:r w:rsidDel="00000000" w:rsidR="00000000" w:rsidRPr="00000000">
              <w:rPr>
                <w:rtl w:val="0"/>
              </w:rPr>
              <w:t xml:space="preserve">2 evaluasi/ karyawan/tahun</w:t>
            </w:r>
          </w:p>
        </w:tc>
        <w:tc>
          <w:tcPr/>
          <w:p w:rsidR="00000000" w:rsidDel="00000000" w:rsidP="00000000" w:rsidRDefault="00000000" w:rsidRPr="00000000" w14:paraId="00000182">
            <w:pPr>
              <w:spacing w:after="100" w:lineRule="auto"/>
              <w:rPr/>
            </w:pPr>
            <w:r w:rsidDel="00000000" w:rsidR="00000000" w:rsidRPr="00000000">
              <w:rPr>
                <w:rtl w:val="0"/>
              </w:rPr>
              <w:t xml:space="preserve">120</w:t>
            </w:r>
          </w:p>
        </w:tc>
        <w:tc>
          <w:tcPr/>
          <w:p w:rsidR="00000000" w:rsidDel="00000000" w:rsidP="00000000" w:rsidRDefault="00000000" w:rsidRPr="00000000" w14:paraId="00000183">
            <w:pPr>
              <w:spacing w:after="100" w:lineRule="auto"/>
              <w:rPr/>
            </w:pPr>
            <w:r w:rsidDel="00000000" w:rsidR="00000000" w:rsidRPr="00000000">
              <w:rPr>
                <w:rtl w:val="0"/>
              </w:rPr>
              <w:t xml:space="preserve">160</w:t>
            </w:r>
          </w:p>
        </w:tc>
        <w:tc>
          <w:tcPr/>
          <w:p w:rsidR="00000000" w:rsidDel="00000000" w:rsidP="00000000" w:rsidRDefault="00000000" w:rsidRPr="00000000" w14:paraId="00000184">
            <w:pPr>
              <w:spacing w:after="100" w:lineRule="auto"/>
              <w:rPr/>
            </w:pPr>
            <w:r w:rsidDel="00000000" w:rsidR="00000000" w:rsidRPr="00000000">
              <w:rPr>
                <w:rtl w:val="0"/>
              </w:rPr>
              <w:t xml:space="preserve">200</w:t>
            </w:r>
          </w:p>
        </w:tc>
      </w:tr>
      <w:tr>
        <w:trPr>
          <w:cantSplit w:val="0"/>
          <w:tblHeader w:val="0"/>
        </w:trPr>
        <w:tc>
          <w:tcPr/>
          <w:p w:rsidR="00000000" w:rsidDel="00000000" w:rsidP="00000000" w:rsidRDefault="00000000" w:rsidRPr="00000000" w14:paraId="00000185">
            <w:pPr>
              <w:spacing w:after="100" w:lineRule="auto"/>
              <w:rPr/>
            </w:pPr>
            <w:r w:rsidDel="00000000" w:rsidR="00000000" w:rsidRPr="00000000">
              <w:rPr>
                <w:rtl w:val="0"/>
              </w:rPr>
              <w:t xml:space="preserve">Cuti</w:t>
            </w:r>
          </w:p>
        </w:tc>
        <w:tc>
          <w:tcPr/>
          <w:p w:rsidR="00000000" w:rsidDel="00000000" w:rsidP="00000000" w:rsidRDefault="00000000" w:rsidRPr="00000000" w14:paraId="00000186">
            <w:pPr>
              <w:spacing w:after="100" w:lineRule="auto"/>
              <w:rPr/>
            </w:pPr>
            <w:r w:rsidDel="00000000" w:rsidR="00000000" w:rsidRPr="00000000">
              <w:rPr>
                <w:rtl w:val="0"/>
              </w:rPr>
              <w:t xml:space="preserve">200</w:t>
            </w:r>
          </w:p>
        </w:tc>
        <w:tc>
          <w:tcPr/>
          <w:p w:rsidR="00000000" w:rsidDel="00000000" w:rsidP="00000000" w:rsidRDefault="00000000" w:rsidRPr="00000000" w14:paraId="00000187">
            <w:pPr>
              <w:spacing w:after="100" w:lineRule="auto"/>
              <w:rPr/>
            </w:pPr>
            <w:r w:rsidDel="00000000" w:rsidR="00000000" w:rsidRPr="00000000">
              <w:rPr>
                <w:rtl w:val="0"/>
              </w:rPr>
              <w:t xml:space="preserve">Bertambah 100/tahun</w:t>
            </w:r>
          </w:p>
        </w:tc>
        <w:tc>
          <w:tcPr/>
          <w:p w:rsidR="00000000" w:rsidDel="00000000" w:rsidP="00000000" w:rsidRDefault="00000000" w:rsidRPr="00000000" w14:paraId="00000188">
            <w:pPr>
              <w:spacing w:after="100" w:lineRule="auto"/>
              <w:rPr/>
            </w:pPr>
            <w:r w:rsidDel="00000000" w:rsidR="00000000" w:rsidRPr="00000000">
              <w:rPr>
                <w:rtl w:val="0"/>
              </w:rPr>
              <w:t xml:space="preserve">300</w:t>
            </w:r>
          </w:p>
        </w:tc>
        <w:tc>
          <w:tcPr/>
          <w:p w:rsidR="00000000" w:rsidDel="00000000" w:rsidP="00000000" w:rsidRDefault="00000000" w:rsidRPr="00000000" w14:paraId="00000189">
            <w:pPr>
              <w:spacing w:after="100" w:lineRule="auto"/>
              <w:rPr/>
            </w:pPr>
            <w:r w:rsidDel="00000000" w:rsidR="00000000" w:rsidRPr="00000000">
              <w:rPr>
                <w:rtl w:val="0"/>
              </w:rPr>
              <w:t xml:space="preserve">500</w:t>
            </w:r>
          </w:p>
        </w:tc>
        <w:tc>
          <w:tcPr/>
          <w:p w:rsidR="00000000" w:rsidDel="00000000" w:rsidP="00000000" w:rsidRDefault="00000000" w:rsidRPr="00000000" w14:paraId="0000018A">
            <w:pPr>
              <w:spacing w:after="100" w:lineRule="auto"/>
              <w:rPr/>
            </w:pPr>
            <w:r w:rsidDel="00000000" w:rsidR="00000000" w:rsidRPr="00000000">
              <w:rPr>
                <w:rtl w:val="0"/>
              </w:rPr>
              <w:t xml:space="preserve">700</w:t>
            </w:r>
          </w:p>
        </w:tc>
      </w:tr>
    </w:tbl>
    <w:p w:rsidR="00000000" w:rsidDel="00000000" w:rsidP="00000000" w:rsidRDefault="00000000" w:rsidRPr="00000000" w14:paraId="0000018B">
      <w:pPr>
        <w:spacing w:after="100" w:line="240" w:lineRule="auto"/>
        <w:rPr/>
      </w:pPr>
      <w:r w:rsidDel="00000000" w:rsidR="00000000" w:rsidRPr="00000000">
        <w:rPr>
          <w:rtl w:val="0"/>
        </w:rPr>
      </w:r>
    </w:p>
    <w:p w:rsidR="00000000" w:rsidDel="00000000" w:rsidP="00000000" w:rsidRDefault="00000000" w:rsidRPr="00000000" w14:paraId="0000018C">
      <w:pPr>
        <w:spacing w:after="40" w:before="100" w:lineRule="auto"/>
        <w:rPr/>
      </w:pPr>
      <w:r w:rsidDel="00000000" w:rsidR="00000000" w:rsidRPr="00000000">
        <w:rPr>
          <w:b w:val="1"/>
          <w:bCs w:val="1"/>
          <w:sz w:val="24"/>
          <w:szCs w:val="24"/>
          <w:rtl w:val="0"/>
        </w:rPr>
        <w:t xml:space="preserve">10. Scenarios &amp; Exceptions</w:t>
      </w:r>
      <w:r w:rsidDel="00000000" w:rsidR="00000000" w:rsidRPr="00000000">
        <w:rPr>
          <w:rtl w:val="0"/>
        </w:rPr>
      </w:r>
    </w:p>
    <w:tbl>
      <w:tblPr>
        <w:tblStyle w:val="Table8"/>
        <w:tblW w:w="996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2"/>
        <w:gridCol w:w="1992"/>
        <w:gridCol w:w="1992"/>
        <w:gridCol w:w="1993"/>
        <w:gridCol w:w="1993"/>
        <w:tblGridChange w:id="0">
          <w:tblGrid>
            <w:gridCol w:w="1992"/>
            <w:gridCol w:w="1992"/>
            <w:gridCol w:w="1992"/>
            <w:gridCol w:w="1993"/>
            <w:gridCol w:w="1993"/>
          </w:tblGrid>
        </w:tblGridChange>
      </w:tblGrid>
      <w:tr>
        <w:trPr>
          <w:cantSplit w:val="0"/>
          <w:tblHeader w:val="0"/>
        </w:trPr>
        <w:tc>
          <w:tcPr>
            <w:vAlign w:val="center"/>
          </w:tcPr>
          <w:p w:rsidR="00000000" w:rsidDel="00000000" w:rsidP="00000000" w:rsidRDefault="00000000" w:rsidRPr="00000000" w14:paraId="0000018D">
            <w:pPr>
              <w:spacing w:after="100" w:lineRule="auto"/>
              <w:jc w:val="center"/>
              <w:rPr>
                <w:b w:val="1"/>
                <w:bCs w:val="1"/>
              </w:rPr>
            </w:pPr>
            <w:r w:rsidDel="00000000" w:rsidR="00000000" w:rsidRPr="00000000">
              <w:rPr>
                <w:b w:val="1"/>
                <w:bCs w:val="1"/>
                <w:rtl w:val="0"/>
              </w:rPr>
              <w:t xml:space="preserve">Scenario ID</w:t>
            </w:r>
          </w:p>
        </w:tc>
        <w:tc>
          <w:tcPr>
            <w:vAlign w:val="center"/>
          </w:tcPr>
          <w:p w:rsidR="00000000" w:rsidDel="00000000" w:rsidP="00000000" w:rsidRDefault="00000000" w:rsidRPr="00000000" w14:paraId="0000018E">
            <w:pPr>
              <w:spacing w:after="100" w:lineRule="auto"/>
              <w:jc w:val="center"/>
              <w:rPr>
                <w:b w:val="1"/>
                <w:bCs w:val="1"/>
              </w:rPr>
            </w:pPr>
            <w:r w:rsidDel="00000000" w:rsidR="00000000" w:rsidRPr="00000000">
              <w:rPr>
                <w:b w:val="1"/>
                <w:bCs w:val="1"/>
                <w:rtl w:val="0"/>
              </w:rPr>
              <w:t xml:space="preserve">Normal/Exception</w:t>
            </w:r>
          </w:p>
        </w:tc>
        <w:tc>
          <w:tcPr>
            <w:vAlign w:val="center"/>
          </w:tcPr>
          <w:p w:rsidR="00000000" w:rsidDel="00000000" w:rsidP="00000000" w:rsidRDefault="00000000" w:rsidRPr="00000000" w14:paraId="0000018F">
            <w:pPr>
              <w:spacing w:after="100" w:lineRule="auto"/>
              <w:jc w:val="center"/>
              <w:rPr>
                <w:b w:val="1"/>
                <w:bCs w:val="1"/>
              </w:rPr>
            </w:pPr>
            <w:r w:rsidDel="00000000" w:rsidR="00000000" w:rsidRPr="00000000">
              <w:rPr>
                <w:b w:val="1"/>
                <w:bCs w:val="1"/>
                <w:rtl w:val="0"/>
              </w:rPr>
              <w:t xml:space="preserve">Trigger</w:t>
            </w:r>
          </w:p>
        </w:tc>
        <w:tc>
          <w:tcPr>
            <w:vAlign w:val="center"/>
          </w:tcPr>
          <w:p w:rsidR="00000000" w:rsidDel="00000000" w:rsidP="00000000" w:rsidRDefault="00000000" w:rsidRPr="00000000" w14:paraId="00000190">
            <w:pPr>
              <w:spacing w:after="100" w:lineRule="auto"/>
              <w:jc w:val="center"/>
              <w:rPr>
                <w:b w:val="1"/>
                <w:bCs w:val="1"/>
              </w:rPr>
            </w:pPr>
            <w:r w:rsidDel="00000000" w:rsidR="00000000" w:rsidRPr="00000000">
              <w:rPr>
                <w:b w:val="1"/>
                <w:bCs w:val="1"/>
                <w:rtl w:val="0"/>
              </w:rPr>
              <w:t xml:space="preserve">Expected Outcome</w:t>
            </w:r>
          </w:p>
        </w:tc>
        <w:tc>
          <w:tcPr>
            <w:vAlign w:val="center"/>
          </w:tcPr>
          <w:p w:rsidR="00000000" w:rsidDel="00000000" w:rsidP="00000000" w:rsidRDefault="00000000" w:rsidRPr="00000000" w14:paraId="00000191">
            <w:pPr>
              <w:spacing w:after="100" w:lineRule="auto"/>
              <w:jc w:val="center"/>
              <w:rPr>
                <w:b w:val="1"/>
                <w:bCs w:val="1"/>
              </w:rPr>
            </w:pPr>
            <w:r w:rsidDel="00000000" w:rsidR="00000000" w:rsidRPr="00000000">
              <w:rPr>
                <w:b w:val="1"/>
                <w:bCs w:val="1"/>
                <w:rtl w:val="0"/>
              </w:rPr>
              <w:t xml:space="preserve">Rule</w:t>
            </w:r>
          </w:p>
        </w:tc>
      </w:tr>
      <w:tr>
        <w:trPr>
          <w:cantSplit w:val="0"/>
          <w:tblHeader w:val="0"/>
        </w:trPr>
        <w:tc>
          <w:tcPr/>
          <w:p w:rsidR="00000000" w:rsidDel="00000000" w:rsidP="00000000" w:rsidRDefault="00000000" w:rsidRPr="00000000" w14:paraId="00000192">
            <w:pPr>
              <w:spacing w:after="100" w:lineRule="auto"/>
              <w:rPr/>
            </w:pPr>
            <w:r w:rsidDel="00000000" w:rsidR="00000000" w:rsidRPr="00000000">
              <w:rPr>
                <w:rtl w:val="0"/>
              </w:rPr>
              <w:t xml:space="preserve">SC01</w:t>
            </w:r>
          </w:p>
        </w:tc>
        <w:tc>
          <w:tcPr/>
          <w:p w:rsidR="00000000" w:rsidDel="00000000" w:rsidP="00000000" w:rsidRDefault="00000000" w:rsidRPr="00000000" w14:paraId="00000193">
            <w:pPr>
              <w:spacing w:after="100" w:lineRule="auto"/>
              <w:rPr/>
            </w:pPr>
            <w:r w:rsidDel="00000000" w:rsidR="00000000" w:rsidRPr="00000000">
              <w:rPr>
                <w:rtl w:val="0"/>
              </w:rPr>
              <w:t xml:space="preserve">Normal</w:t>
            </w:r>
          </w:p>
        </w:tc>
        <w:tc>
          <w:tcPr/>
          <w:p w:rsidR="00000000" w:rsidDel="00000000" w:rsidP="00000000" w:rsidRDefault="00000000" w:rsidRPr="00000000" w14:paraId="00000194">
            <w:pPr>
              <w:spacing w:after="100" w:lineRule="auto"/>
              <w:rPr/>
            </w:pPr>
            <w:r w:rsidDel="00000000" w:rsidR="00000000" w:rsidRPr="00000000">
              <w:rPr>
                <w:rtl w:val="0"/>
              </w:rPr>
              <w:t xml:space="preserve">Pelamar mengirim lamaran lengkap</w:t>
            </w:r>
          </w:p>
        </w:tc>
        <w:tc>
          <w:tcPr/>
          <w:p w:rsidR="00000000" w:rsidDel="00000000" w:rsidP="00000000" w:rsidRDefault="00000000" w:rsidRPr="00000000" w14:paraId="00000195">
            <w:pPr>
              <w:spacing w:after="100" w:lineRule="auto"/>
              <w:rPr/>
            </w:pPr>
            <w:r w:rsidDel="00000000" w:rsidR="00000000" w:rsidRPr="00000000">
              <w:rPr>
                <w:rtl w:val="0"/>
              </w:rPr>
              <w:t xml:space="preserve">Lamaran tersimpan</w:t>
            </w:r>
          </w:p>
        </w:tc>
        <w:tc>
          <w:tcPr/>
          <w:p w:rsidR="00000000" w:rsidDel="00000000" w:rsidP="00000000" w:rsidRDefault="00000000" w:rsidRPr="00000000" w14:paraId="00000196">
            <w:pPr>
              <w:spacing w:after="100" w:lineRule="auto"/>
              <w:rPr/>
            </w:pPr>
            <w:r w:rsidDel="00000000" w:rsidR="00000000" w:rsidRPr="00000000">
              <w:rPr>
                <w:rtl w:val="0"/>
              </w:rPr>
              <w:t xml:space="preserve">RU01</w:t>
            </w:r>
          </w:p>
        </w:tc>
      </w:tr>
      <w:tr>
        <w:trPr>
          <w:cantSplit w:val="0"/>
          <w:tblHeader w:val="0"/>
        </w:trPr>
        <w:tc>
          <w:tcPr/>
          <w:p w:rsidR="00000000" w:rsidDel="00000000" w:rsidP="00000000" w:rsidRDefault="00000000" w:rsidRPr="00000000" w14:paraId="00000197">
            <w:pPr>
              <w:spacing w:after="100" w:lineRule="auto"/>
              <w:rPr/>
            </w:pPr>
            <w:r w:rsidDel="00000000" w:rsidR="00000000" w:rsidRPr="00000000">
              <w:rPr>
                <w:rtl w:val="0"/>
              </w:rPr>
              <w:t xml:space="preserve">SC02</w:t>
            </w:r>
          </w:p>
        </w:tc>
        <w:tc>
          <w:tcPr/>
          <w:p w:rsidR="00000000" w:rsidDel="00000000" w:rsidP="00000000" w:rsidRDefault="00000000" w:rsidRPr="00000000" w14:paraId="00000198">
            <w:pPr>
              <w:spacing w:after="100" w:lineRule="auto"/>
              <w:rPr/>
            </w:pPr>
            <w:r w:rsidDel="00000000" w:rsidR="00000000" w:rsidRPr="00000000">
              <w:rPr>
                <w:rtl w:val="0"/>
              </w:rPr>
              <w:t xml:space="preserve">Exception</w:t>
            </w:r>
          </w:p>
        </w:tc>
        <w:tc>
          <w:tcPr/>
          <w:p w:rsidR="00000000" w:rsidDel="00000000" w:rsidP="00000000" w:rsidRDefault="00000000" w:rsidRPr="00000000" w14:paraId="00000199">
            <w:pPr>
              <w:spacing w:after="100" w:lineRule="auto"/>
              <w:rPr/>
            </w:pPr>
            <w:r w:rsidDel="00000000" w:rsidR="00000000" w:rsidRPr="00000000">
              <w:rPr>
                <w:rtl w:val="0"/>
              </w:rPr>
              <w:t xml:space="preserve">Pelamar mengirim data tidak lengkap</w:t>
            </w:r>
          </w:p>
        </w:tc>
        <w:tc>
          <w:tcPr/>
          <w:p w:rsidR="00000000" w:rsidDel="00000000" w:rsidP="00000000" w:rsidRDefault="00000000" w:rsidRPr="00000000" w14:paraId="0000019A">
            <w:pPr>
              <w:spacing w:after="100" w:lineRule="auto"/>
              <w:rPr/>
            </w:pPr>
            <w:r w:rsidDel="00000000" w:rsidR="00000000" w:rsidRPr="00000000">
              <w:rPr>
                <w:rtl w:val="0"/>
              </w:rPr>
              <w:t xml:space="preserve">Sistem meminta pelamar melengkapi data</w:t>
            </w:r>
          </w:p>
        </w:tc>
        <w:tc>
          <w:tcPr/>
          <w:p w:rsidR="00000000" w:rsidDel="00000000" w:rsidP="00000000" w:rsidRDefault="00000000" w:rsidRPr="00000000" w14:paraId="0000019B">
            <w:pPr>
              <w:spacing w:after="100" w:lineRule="auto"/>
              <w:rPr/>
            </w:pPr>
            <w:r w:rsidDel="00000000" w:rsidR="00000000" w:rsidRPr="00000000">
              <w:rPr>
                <w:rtl w:val="0"/>
              </w:rPr>
              <w:t xml:space="preserve">RU01</w:t>
            </w:r>
          </w:p>
        </w:tc>
      </w:tr>
      <w:tr>
        <w:trPr>
          <w:cantSplit w:val="0"/>
          <w:tblHeader w:val="0"/>
        </w:trPr>
        <w:tc>
          <w:tcPr/>
          <w:p w:rsidR="00000000" w:rsidDel="00000000" w:rsidP="00000000" w:rsidRDefault="00000000" w:rsidRPr="00000000" w14:paraId="0000019C">
            <w:pPr>
              <w:spacing w:after="100" w:lineRule="auto"/>
              <w:rPr/>
            </w:pPr>
            <w:r w:rsidDel="00000000" w:rsidR="00000000" w:rsidRPr="00000000">
              <w:rPr>
                <w:rtl w:val="0"/>
              </w:rPr>
              <w:t xml:space="preserve">SC03</w:t>
            </w:r>
          </w:p>
        </w:tc>
        <w:tc>
          <w:tcPr/>
          <w:p w:rsidR="00000000" w:rsidDel="00000000" w:rsidP="00000000" w:rsidRDefault="00000000" w:rsidRPr="00000000" w14:paraId="0000019D">
            <w:pPr>
              <w:spacing w:after="100" w:lineRule="auto"/>
              <w:rPr/>
            </w:pPr>
            <w:r w:rsidDel="00000000" w:rsidR="00000000" w:rsidRPr="00000000">
              <w:rPr>
                <w:rtl w:val="0"/>
              </w:rPr>
              <w:t xml:space="preserve">Normal</w:t>
            </w:r>
          </w:p>
        </w:tc>
        <w:tc>
          <w:tcPr/>
          <w:p w:rsidR="00000000" w:rsidDel="00000000" w:rsidP="00000000" w:rsidRDefault="00000000" w:rsidRPr="00000000" w14:paraId="0000019E">
            <w:pPr>
              <w:spacing w:after="100" w:lineRule="auto"/>
              <w:rPr/>
            </w:pPr>
            <w:r w:rsidDel="00000000" w:rsidR="00000000" w:rsidRPr="00000000">
              <w:rPr>
                <w:rtl w:val="0"/>
              </w:rPr>
              <w:t xml:space="preserve">Pelamar lulus training</w:t>
            </w:r>
          </w:p>
        </w:tc>
        <w:tc>
          <w:tcPr/>
          <w:p w:rsidR="00000000" w:rsidDel="00000000" w:rsidP="00000000" w:rsidRDefault="00000000" w:rsidRPr="00000000" w14:paraId="0000019F">
            <w:pPr>
              <w:spacing w:after="100" w:lineRule="auto"/>
              <w:rPr/>
            </w:pPr>
            <w:r w:rsidDel="00000000" w:rsidR="00000000" w:rsidRPr="00000000">
              <w:rPr>
                <w:rtl w:val="0"/>
              </w:rPr>
              <w:t xml:space="preserve">HR dapat menetapkan sebagai karyawan</w:t>
            </w:r>
          </w:p>
        </w:tc>
        <w:tc>
          <w:tcPr/>
          <w:p w:rsidR="00000000" w:rsidDel="00000000" w:rsidP="00000000" w:rsidRDefault="00000000" w:rsidRPr="00000000" w14:paraId="000001A0">
            <w:pPr>
              <w:spacing w:after="100" w:lineRule="auto"/>
              <w:rPr/>
            </w:pPr>
            <w:r w:rsidDel="00000000" w:rsidR="00000000" w:rsidRPr="00000000">
              <w:rPr>
                <w:rtl w:val="0"/>
              </w:rPr>
              <w:t xml:space="preserve">RU07</w:t>
            </w:r>
          </w:p>
        </w:tc>
      </w:tr>
      <w:tr>
        <w:trPr>
          <w:cantSplit w:val="0"/>
          <w:tblHeader w:val="0"/>
        </w:trPr>
        <w:tc>
          <w:tcPr/>
          <w:p w:rsidR="00000000" w:rsidDel="00000000" w:rsidP="00000000" w:rsidRDefault="00000000" w:rsidRPr="00000000" w14:paraId="000001A1">
            <w:pPr>
              <w:spacing w:after="100" w:lineRule="auto"/>
              <w:rPr/>
            </w:pPr>
            <w:r w:rsidDel="00000000" w:rsidR="00000000" w:rsidRPr="00000000">
              <w:rPr>
                <w:rtl w:val="0"/>
              </w:rPr>
              <w:t xml:space="preserve">SC04</w:t>
            </w:r>
          </w:p>
        </w:tc>
        <w:tc>
          <w:tcPr/>
          <w:p w:rsidR="00000000" w:rsidDel="00000000" w:rsidP="00000000" w:rsidRDefault="00000000" w:rsidRPr="00000000" w14:paraId="000001A2">
            <w:pPr>
              <w:spacing w:after="100" w:lineRule="auto"/>
              <w:rPr/>
            </w:pPr>
            <w:r w:rsidDel="00000000" w:rsidR="00000000" w:rsidRPr="00000000">
              <w:rPr>
                <w:rtl w:val="0"/>
              </w:rPr>
              <w:t xml:space="preserve">Exception</w:t>
            </w:r>
          </w:p>
        </w:tc>
        <w:tc>
          <w:tcPr/>
          <w:p w:rsidR="00000000" w:rsidDel="00000000" w:rsidP="00000000" w:rsidRDefault="00000000" w:rsidRPr="00000000" w14:paraId="000001A3">
            <w:pPr>
              <w:spacing w:after="100" w:lineRule="auto"/>
              <w:rPr/>
            </w:pPr>
            <w:r w:rsidDel="00000000" w:rsidR="00000000" w:rsidRPr="00000000">
              <w:rPr>
                <w:rtl w:val="0"/>
              </w:rPr>
              <w:t xml:space="preserve">Pelamar tidak lulus training</w:t>
            </w:r>
          </w:p>
        </w:tc>
        <w:tc>
          <w:tcPr/>
          <w:p w:rsidR="00000000" w:rsidDel="00000000" w:rsidP="00000000" w:rsidRDefault="00000000" w:rsidRPr="00000000" w14:paraId="000001A4">
            <w:pPr>
              <w:spacing w:after="100" w:lineRule="auto"/>
              <w:rPr/>
            </w:pPr>
            <w:r w:rsidDel="00000000" w:rsidR="00000000" w:rsidRPr="00000000">
              <w:rPr>
                <w:rtl w:val="0"/>
              </w:rPr>
              <w:t xml:space="preserve">Pelamar tidak ditetapkan sebagai karyawan</w:t>
            </w:r>
          </w:p>
        </w:tc>
        <w:tc>
          <w:tcPr/>
          <w:p w:rsidR="00000000" w:rsidDel="00000000" w:rsidP="00000000" w:rsidRDefault="00000000" w:rsidRPr="00000000" w14:paraId="000001A5">
            <w:pPr>
              <w:spacing w:after="100" w:lineRule="auto"/>
              <w:rPr/>
            </w:pPr>
            <w:r w:rsidDel="00000000" w:rsidR="00000000" w:rsidRPr="00000000">
              <w:rPr>
                <w:rtl w:val="0"/>
              </w:rPr>
              <w:t xml:space="preserve">RU07</w:t>
            </w:r>
          </w:p>
        </w:tc>
      </w:tr>
      <w:tr>
        <w:trPr>
          <w:cantSplit w:val="0"/>
          <w:tblHeader w:val="0"/>
        </w:trPr>
        <w:tc>
          <w:tcPr/>
          <w:p w:rsidR="00000000" w:rsidDel="00000000" w:rsidP="00000000" w:rsidRDefault="00000000" w:rsidRPr="00000000" w14:paraId="000001A6">
            <w:pPr>
              <w:spacing w:after="100" w:lineRule="auto"/>
              <w:rPr/>
            </w:pPr>
            <w:r w:rsidDel="00000000" w:rsidR="00000000" w:rsidRPr="00000000">
              <w:rPr>
                <w:rtl w:val="0"/>
              </w:rPr>
              <w:t xml:space="preserve">SC05</w:t>
            </w:r>
          </w:p>
        </w:tc>
        <w:tc>
          <w:tcPr/>
          <w:p w:rsidR="00000000" w:rsidDel="00000000" w:rsidP="00000000" w:rsidRDefault="00000000" w:rsidRPr="00000000" w14:paraId="000001A7">
            <w:pPr>
              <w:spacing w:after="100" w:lineRule="auto"/>
              <w:rPr/>
            </w:pPr>
            <w:r w:rsidDel="00000000" w:rsidR="00000000" w:rsidRPr="00000000">
              <w:rPr>
                <w:rtl w:val="0"/>
              </w:rPr>
              <w:t xml:space="preserve">Normal</w:t>
            </w:r>
          </w:p>
        </w:tc>
        <w:tc>
          <w:tcPr/>
          <w:p w:rsidR="00000000" w:rsidDel="00000000" w:rsidP="00000000" w:rsidRDefault="00000000" w:rsidRPr="00000000" w14:paraId="000001A8">
            <w:pPr>
              <w:spacing w:after="100" w:lineRule="auto"/>
              <w:rPr/>
            </w:pPr>
            <w:r w:rsidDel="00000000" w:rsidR="00000000" w:rsidRPr="00000000">
              <w:rPr>
                <w:rtl w:val="0"/>
              </w:rPr>
              <w:t xml:space="preserve">Karyawan mengajukan cuti</w:t>
            </w:r>
          </w:p>
        </w:tc>
        <w:tc>
          <w:tcPr/>
          <w:p w:rsidR="00000000" w:rsidDel="00000000" w:rsidP="00000000" w:rsidRDefault="00000000" w:rsidRPr="00000000" w14:paraId="000001A9">
            <w:pPr>
              <w:spacing w:after="100" w:lineRule="auto"/>
              <w:rPr/>
            </w:pPr>
            <w:r w:rsidDel="00000000" w:rsidR="00000000" w:rsidRPr="00000000">
              <w:rPr>
                <w:rtl w:val="0"/>
              </w:rPr>
              <w:t xml:space="preserve">Pengajuan masuk ke Manager</w:t>
            </w:r>
          </w:p>
        </w:tc>
        <w:tc>
          <w:tcPr/>
          <w:p w:rsidR="00000000" w:rsidDel="00000000" w:rsidP="00000000" w:rsidRDefault="00000000" w:rsidRPr="00000000" w14:paraId="000001AA">
            <w:pPr>
              <w:spacing w:after="100" w:lineRule="auto"/>
              <w:rPr/>
            </w:pPr>
            <w:r w:rsidDel="00000000" w:rsidR="00000000" w:rsidRPr="00000000">
              <w:rPr>
                <w:rtl w:val="0"/>
              </w:rPr>
              <w:t xml:space="preserve">RU05</w:t>
            </w:r>
          </w:p>
        </w:tc>
      </w:tr>
      <w:tr>
        <w:trPr>
          <w:cantSplit w:val="0"/>
          <w:tblHeader w:val="0"/>
        </w:trPr>
        <w:tc>
          <w:tcPr/>
          <w:p w:rsidR="00000000" w:rsidDel="00000000" w:rsidP="00000000" w:rsidRDefault="00000000" w:rsidRPr="00000000" w14:paraId="000001AB">
            <w:pPr>
              <w:spacing w:after="100" w:lineRule="auto"/>
              <w:rPr/>
            </w:pPr>
            <w:r w:rsidDel="00000000" w:rsidR="00000000" w:rsidRPr="00000000">
              <w:rPr>
                <w:rtl w:val="0"/>
              </w:rPr>
              <w:t xml:space="preserve">SC06</w:t>
            </w:r>
          </w:p>
        </w:tc>
        <w:tc>
          <w:tcPr/>
          <w:p w:rsidR="00000000" w:rsidDel="00000000" w:rsidP="00000000" w:rsidRDefault="00000000" w:rsidRPr="00000000" w14:paraId="000001AC">
            <w:pPr>
              <w:spacing w:after="100" w:lineRule="auto"/>
              <w:rPr/>
            </w:pPr>
            <w:r w:rsidDel="00000000" w:rsidR="00000000" w:rsidRPr="00000000">
              <w:rPr>
                <w:rtl w:val="0"/>
              </w:rPr>
              <w:t xml:space="preserve">Normal</w:t>
            </w:r>
          </w:p>
        </w:tc>
        <w:tc>
          <w:tcPr/>
          <w:p w:rsidR="00000000" w:rsidDel="00000000" w:rsidP="00000000" w:rsidRDefault="00000000" w:rsidRPr="00000000" w14:paraId="000001AD">
            <w:pPr>
              <w:spacing w:after="100" w:lineRule="auto"/>
              <w:rPr/>
            </w:pPr>
            <w:r w:rsidDel="00000000" w:rsidR="00000000" w:rsidRPr="00000000">
              <w:rPr>
                <w:rtl w:val="0"/>
              </w:rPr>
              <w:t xml:space="preserve">Manager menyetujui cuti</w:t>
            </w:r>
          </w:p>
        </w:tc>
        <w:tc>
          <w:tcPr/>
          <w:p w:rsidR="00000000" w:rsidDel="00000000" w:rsidP="00000000" w:rsidRDefault="00000000" w:rsidRPr="00000000" w14:paraId="000001AE">
            <w:pPr>
              <w:spacing w:after="100" w:lineRule="auto"/>
              <w:rPr/>
            </w:pPr>
            <w:r w:rsidDel="00000000" w:rsidR="00000000" w:rsidRPr="00000000">
              <w:rPr>
                <w:rtl w:val="0"/>
              </w:rPr>
              <w:t xml:space="preserve">Status cuti menjadi disetujui</w:t>
            </w:r>
          </w:p>
        </w:tc>
        <w:tc>
          <w:tcPr/>
          <w:p w:rsidR="00000000" w:rsidDel="00000000" w:rsidP="00000000" w:rsidRDefault="00000000" w:rsidRPr="00000000" w14:paraId="000001AF">
            <w:pPr>
              <w:spacing w:after="100" w:lineRule="auto"/>
              <w:rPr/>
            </w:pPr>
            <w:r w:rsidDel="00000000" w:rsidR="00000000" w:rsidRPr="00000000">
              <w:rPr>
                <w:rtl w:val="0"/>
              </w:rPr>
              <w:t xml:space="preserve">RU06</w:t>
            </w:r>
          </w:p>
        </w:tc>
      </w:tr>
      <w:tr>
        <w:trPr>
          <w:cantSplit w:val="0"/>
          <w:tblHeader w:val="0"/>
        </w:trPr>
        <w:tc>
          <w:tcPr/>
          <w:p w:rsidR="00000000" w:rsidDel="00000000" w:rsidP="00000000" w:rsidRDefault="00000000" w:rsidRPr="00000000" w14:paraId="000001B0">
            <w:pPr>
              <w:spacing w:after="100" w:lineRule="auto"/>
              <w:rPr/>
            </w:pPr>
            <w:r w:rsidDel="00000000" w:rsidR="00000000" w:rsidRPr="00000000">
              <w:rPr>
                <w:rtl w:val="0"/>
              </w:rPr>
              <w:t xml:space="preserve">SC07</w:t>
            </w:r>
          </w:p>
        </w:tc>
        <w:tc>
          <w:tcPr/>
          <w:p w:rsidR="00000000" w:rsidDel="00000000" w:rsidP="00000000" w:rsidRDefault="00000000" w:rsidRPr="00000000" w14:paraId="000001B1">
            <w:pPr>
              <w:spacing w:after="100" w:lineRule="auto"/>
              <w:rPr/>
            </w:pPr>
            <w:r w:rsidDel="00000000" w:rsidR="00000000" w:rsidRPr="00000000">
              <w:rPr>
                <w:rtl w:val="0"/>
              </w:rPr>
              <w:t xml:space="preserve">Exception</w:t>
            </w:r>
          </w:p>
        </w:tc>
        <w:tc>
          <w:tcPr/>
          <w:p w:rsidR="00000000" w:rsidDel="00000000" w:rsidP="00000000" w:rsidRDefault="00000000" w:rsidRPr="00000000" w14:paraId="000001B2">
            <w:pPr>
              <w:spacing w:after="100" w:lineRule="auto"/>
              <w:rPr/>
            </w:pPr>
            <w:r w:rsidDel="00000000" w:rsidR="00000000" w:rsidRPr="00000000">
              <w:rPr>
                <w:rtl w:val="0"/>
              </w:rPr>
              <w:t xml:space="preserve">Manager menolak cuti</w:t>
            </w:r>
          </w:p>
        </w:tc>
        <w:tc>
          <w:tcPr/>
          <w:p w:rsidR="00000000" w:rsidDel="00000000" w:rsidP="00000000" w:rsidRDefault="00000000" w:rsidRPr="00000000" w14:paraId="000001B3">
            <w:pPr>
              <w:spacing w:after="100" w:lineRule="auto"/>
              <w:rPr/>
            </w:pPr>
            <w:r w:rsidDel="00000000" w:rsidR="00000000" w:rsidRPr="00000000">
              <w:rPr>
                <w:rtl w:val="0"/>
              </w:rPr>
              <w:t xml:space="preserve">Status cuti menjadi ditolak</w:t>
            </w:r>
          </w:p>
        </w:tc>
        <w:tc>
          <w:tcPr/>
          <w:p w:rsidR="00000000" w:rsidDel="00000000" w:rsidP="00000000" w:rsidRDefault="00000000" w:rsidRPr="00000000" w14:paraId="000001B4">
            <w:pPr>
              <w:spacing w:after="100" w:lineRule="auto"/>
              <w:rPr/>
            </w:pPr>
            <w:r w:rsidDel="00000000" w:rsidR="00000000" w:rsidRPr="00000000">
              <w:rPr>
                <w:rtl w:val="0"/>
              </w:rPr>
              <w:t xml:space="preserve">RU06</w:t>
            </w:r>
          </w:p>
        </w:tc>
      </w:tr>
    </w:tbl>
    <w:p w:rsidR="00000000" w:rsidDel="00000000" w:rsidP="00000000" w:rsidRDefault="00000000" w:rsidRPr="00000000" w14:paraId="000001B5">
      <w:pPr>
        <w:spacing w:after="100" w:line="240" w:lineRule="auto"/>
        <w:rPr/>
      </w:pPr>
      <w:r w:rsidDel="00000000" w:rsidR="00000000" w:rsidRPr="00000000">
        <w:rPr>
          <w:rtl w:val="0"/>
        </w:rPr>
      </w:r>
    </w:p>
    <w:p w:rsidR="00000000" w:rsidDel="00000000" w:rsidP="00000000" w:rsidRDefault="00000000" w:rsidRPr="00000000" w14:paraId="000001B6">
      <w:pPr>
        <w:spacing w:after="40" w:before="100" w:lineRule="auto"/>
        <w:rPr/>
      </w:pPr>
      <w:r w:rsidDel="00000000" w:rsidR="00000000" w:rsidRPr="00000000">
        <w:rPr>
          <w:b w:val="1"/>
          <w:bCs w:val="1"/>
          <w:sz w:val="24"/>
          <w:szCs w:val="24"/>
          <w:rtl w:val="0"/>
        </w:rPr>
        <w:t xml:space="preserve">11. Reporting / Audit / Security / Integration</w:t>
      </w:r>
      <w:r w:rsidDel="00000000" w:rsidR="00000000" w:rsidRPr="00000000">
        <w:rPr>
          <w:rtl w:val="0"/>
        </w:rPr>
      </w:r>
    </w:p>
    <w:tbl>
      <w:tblPr>
        <w:tblStyle w:val="Table9"/>
        <w:tblW w:w="99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2"/>
        <w:gridCol w:w="1992"/>
        <w:gridCol w:w="1511"/>
        <w:gridCol w:w="1984"/>
        <w:gridCol w:w="2483"/>
        <w:tblGridChange w:id="0">
          <w:tblGrid>
            <w:gridCol w:w="1992"/>
            <w:gridCol w:w="1992"/>
            <w:gridCol w:w="1511"/>
            <w:gridCol w:w="1984"/>
            <w:gridCol w:w="2483"/>
          </w:tblGrid>
        </w:tblGridChange>
      </w:tblGrid>
      <w:tr>
        <w:trPr>
          <w:cantSplit w:val="0"/>
          <w:tblHeader w:val="0"/>
        </w:trPr>
        <w:tc>
          <w:tcPr>
            <w:vAlign w:val="center"/>
          </w:tcPr>
          <w:p w:rsidR="00000000" w:rsidDel="00000000" w:rsidP="00000000" w:rsidRDefault="00000000" w:rsidRPr="00000000" w14:paraId="000001B7">
            <w:pPr>
              <w:spacing w:after="100" w:lineRule="auto"/>
              <w:jc w:val="center"/>
              <w:rPr>
                <w:b w:val="1"/>
                <w:bCs w:val="1"/>
              </w:rPr>
            </w:pPr>
            <w:r w:rsidDel="00000000" w:rsidR="00000000" w:rsidRPr="00000000">
              <w:rPr>
                <w:b w:val="1"/>
                <w:bCs w:val="1"/>
                <w:rtl w:val="0"/>
              </w:rPr>
              <w:t xml:space="preserve">Requirement</w:t>
            </w:r>
          </w:p>
        </w:tc>
        <w:tc>
          <w:tcPr>
            <w:vAlign w:val="center"/>
          </w:tcPr>
          <w:p w:rsidR="00000000" w:rsidDel="00000000" w:rsidP="00000000" w:rsidRDefault="00000000" w:rsidRPr="00000000" w14:paraId="000001B8">
            <w:pPr>
              <w:spacing w:after="100" w:lineRule="auto"/>
              <w:jc w:val="cente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1B9">
            <w:pPr>
              <w:spacing w:after="100" w:lineRule="auto"/>
              <w:jc w:val="center"/>
              <w:rPr>
                <w:b w:val="1"/>
                <w:bCs w:val="1"/>
              </w:rPr>
            </w:pPr>
            <w:r w:rsidDel="00000000" w:rsidR="00000000" w:rsidRPr="00000000">
              <w:rPr>
                <w:b w:val="1"/>
                <w:bCs w:val="1"/>
                <w:rtl w:val="0"/>
              </w:rPr>
              <w:t xml:space="preserve">Data</w:t>
            </w:r>
          </w:p>
        </w:tc>
        <w:tc>
          <w:tcPr>
            <w:vAlign w:val="center"/>
          </w:tcPr>
          <w:p w:rsidR="00000000" w:rsidDel="00000000" w:rsidP="00000000" w:rsidRDefault="00000000" w:rsidRPr="00000000" w14:paraId="000001BA">
            <w:pPr>
              <w:spacing w:after="100" w:lineRule="auto"/>
              <w:jc w:val="center"/>
              <w:rPr>
                <w:b w:val="1"/>
                <w:bCs w:val="1"/>
              </w:rPr>
            </w:pPr>
            <w:r w:rsidDel="00000000" w:rsidR="00000000" w:rsidRPr="00000000">
              <w:rPr>
                <w:b w:val="1"/>
                <w:bCs w:val="1"/>
                <w:rtl w:val="0"/>
              </w:rPr>
              <w:t xml:space="preserve">Frequency/Trigger</w:t>
            </w:r>
          </w:p>
        </w:tc>
        <w:tc>
          <w:tcPr>
            <w:vAlign w:val="center"/>
          </w:tcPr>
          <w:p w:rsidR="00000000" w:rsidDel="00000000" w:rsidP="00000000" w:rsidRDefault="00000000" w:rsidRPr="00000000" w14:paraId="000001BB">
            <w:pPr>
              <w:spacing w:after="100" w:lineRule="auto"/>
              <w:jc w:val="center"/>
              <w:rPr>
                <w:b w:val="1"/>
                <w:bCs w:val="1"/>
              </w:rPr>
            </w:pPr>
            <w:r w:rsidDel="00000000" w:rsidR="00000000" w:rsidRPr="00000000">
              <w:rPr>
                <w:b w:val="1"/>
                <w:bCs w:val="1"/>
                <w:rtl w:val="0"/>
              </w:rPr>
              <w:t xml:space="preserve">Security/Audit implication</w:t>
            </w:r>
          </w:p>
        </w:tc>
      </w:tr>
      <w:tr>
        <w:trPr>
          <w:cantSplit w:val="0"/>
          <w:tblHeader w:val="0"/>
        </w:trPr>
        <w:tc>
          <w:tcPr/>
          <w:p w:rsidR="00000000" w:rsidDel="00000000" w:rsidP="00000000" w:rsidRDefault="00000000" w:rsidRPr="00000000" w14:paraId="000001BC">
            <w:pPr>
              <w:spacing w:after="100" w:lineRule="auto"/>
              <w:rPr/>
            </w:pPr>
            <w:r w:rsidDel="00000000" w:rsidR="00000000" w:rsidRPr="00000000">
              <w:rPr>
                <w:rtl w:val="0"/>
              </w:rPr>
              <w:t xml:space="preserve">Laporan data karyawan</w:t>
            </w:r>
          </w:p>
        </w:tc>
        <w:tc>
          <w:tcPr/>
          <w:p w:rsidR="00000000" w:rsidDel="00000000" w:rsidP="00000000" w:rsidRDefault="00000000" w:rsidRPr="00000000" w14:paraId="000001BD">
            <w:pPr>
              <w:spacing w:after="100" w:lineRule="auto"/>
              <w:rPr/>
            </w:pPr>
            <w:r w:rsidDel="00000000" w:rsidR="00000000" w:rsidRPr="00000000">
              <w:rPr>
                <w:rtl w:val="0"/>
              </w:rPr>
              <w:t xml:space="preserve">HR</w:t>
            </w:r>
          </w:p>
        </w:tc>
        <w:tc>
          <w:tcPr/>
          <w:p w:rsidR="00000000" w:rsidDel="00000000" w:rsidP="00000000" w:rsidRDefault="00000000" w:rsidRPr="00000000" w14:paraId="000001BE">
            <w:pPr>
              <w:spacing w:after="100" w:lineRule="auto"/>
              <w:rPr/>
            </w:pPr>
            <w:r w:rsidDel="00000000" w:rsidR="00000000" w:rsidRPr="00000000">
              <w:rPr>
                <w:rtl w:val="0"/>
              </w:rPr>
              <w:t xml:space="preserve">Data karyawan</w:t>
            </w:r>
          </w:p>
        </w:tc>
        <w:tc>
          <w:tcPr/>
          <w:p w:rsidR="00000000" w:rsidDel="00000000" w:rsidP="00000000" w:rsidRDefault="00000000" w:rsidRPr="00000000" w14:paraId="000001BF">
            <w:pPr>
              <w:spacing w:after="100" w:lineRule="auto"/>
              <w:rPr/>
            </w:pPr>
            <w:r w:rsidDel="00000000" w:rsidR="00000000" w:rsidRPr="00000000">
              <w:rPr>
                <w:rtl w:val="0"/>
              </w:rPr>
              <w:t xml:space="preserve">Saat dibutuhkan</w:t>
            </w:r>
          </w:p>
        </w:tc>
        <w:tc>
          <w:tcPr/>
          <w:p w:rsidR="00000000" w:rsidDel="00000000" w:rsidP="00000000" w:rsidRDefault="00000000" w:rsidRPr="00000000" w14:paraId="000001C0">
            <w:pPr>
              <w:spacing w:after="100" w:lineRule="auto"/>
              <w:rPr/>
            </w:pPr>
            <w:r w:rsidDel="00000000" w:rsidR="00000000" w:rsidRPr="00000000">
              <w:rPr>
                <w:rtl w:val="0"/>
              </w:rPr>
              <w:t xml:space="preserve">Hanya pengguna berwenang</w:t>
            </w:r>
          </w:p>
        </w:tc>
      </w:tr>
      <w:tr>
        <w:trPr>
          <w:cantSplit w:val="0"/>
          <w:tblHeader w:val="0"/>
        </w:trPr>
        <w:tc>
          <w:tcPr/>
          <w:p w:rsidR="00000000" w:rsidDel="00000000" w:rsidP="00000000" w:rsidRDefault="00000000" w:rsidRPr="00000000" w14:paraId="000001C1">
            <w:pPr>
              <w:spacing w:after="100" w:lineRule="auto"/>
              <w:rPr/>
            </w:pPr>
            <w:r w:rsidDel="00000000" w:rsidR="00000000" w:rsidRPr="00000000">
              <w:rPr>
                <w:rtl w:val="0"/>
              </w:rPr>
              <w:t xml:space="preserve">Laporan hasil evaluasi karyawan</w:t>
            </w:r>
          </w:p>
        </w:tc>
        <w:tc>
          <w:tcPr/>
          <w:p w:rsidR="00000000" w:rsidDel="00000000" w:rsidP="00000000" w:rsidRDefault="00000000" w:rsidRPr="00000000" w14:paraId="000001C2">
            <w:pPr>
              <w:spacing w:after="100" w:lineRule="auto"/>
              <w:rPr/>
            </w:pPr>
            <w:r w:rsidDel="00000000" w:rsidR="00000000" w:rsidRPr="00000000">
              <w:rPr>
                <w:rtl w:val="0"/>
              </w:rPr>
              <w:t xml:space="preserve">HR</w:t>
            </w:r>
          </w:p>
        </w:tc>
        <w:tc>
          <w:tcPr/>
          <w:p w:rsidR="00000000" w:rsidDel="00000000" w:rsidP="00000000" w:rsidRDefault="00000000" w:rsidRPr="00000000" w14:paraId="000001C3">
            <w:pPr>
              <w:spacing w:after="100" w:lineRule="auto"/>
              <w:rPr/>
            </w:pPr>
            <w:r w:rsidDel="00000000" w:rsidR="00000000" w:rsidRPr="00000000">
              <w:rPr>
                <w:rtl w:val="0"/>
              </w:rPr>
              <w:t xml:space="preserve">Data evaluasi</w:t>
            </w:r>
          </w:p>
        </w:tc>
        <w:tc>
          <w:tcPr/>
          <w:p w:rsidR="00000000" w:rsidDel="00000000" w:rsidP="00000000" w:rsidRDefault="00000000" w:rsidRPr="00000000" w14:paraId="000001C4">
            <w:pPr>
              <w:spacing w:after="100" w:lineRule="auto"/>
              <w:rPr/>
            </w:pPr>
            <w:r w:rsidDel="00000000" w:rsidR="00000000" w:rsidRPr="00000000">
              <w:rPr>
                <w:rtl w:val="0"/>
              </w:rPr>
              <w:t xml:space="preserve">Setiap 6 bulan</w:t>
            </w:r>
          </w:p>
        </w:tc>
        <w:tc>
          <w:tcPr/>
          <w:p w:rsidR="00000000" w:rsidDel="00000000" w:rsidP="00000000" w:rsidRDefault="00000000" w:rsidRPr="00000000" w14:paraId="000001C5">
            <w:pPr>
              <w:spacing w:after="100" w:lineRule="auto"/>
              <w:rPr/>
            </w:pPr>
            <w:r w:rsidDel="00000000" w:rsidR="00000000" w:rsidRPr="00000000">
              <w:rPr>
                <w:rtl w:val="0"/>
              </w:rPr>
              <w:t xml:space="preserve">Data hanya dapat diakses oleh pengguna berwenang</w:t>
            </w:r>
          </w:p>
        </w:tc>
      </w:tr>
      <w:tr>
        <w:trPr>
          <w:cantSplit w:val="0"/>
          <w:tblHeader w:val="0"/>
        </w:trPr>
        <w:tc>
          <w:tcPr/>
          <w:p w:rsidR="00000000" w:rsidDel="00000000" w:rsidP="00000000" w:rsidRDefault="00000000" w:rsidRPr="00000000" w14:paraId="000001C6">
            <w:pPr>
              <w:spacing w:after="100" w:lineRule="auto"/>
              <w:rPr/>
            </w:pPr>
            <w:r w:rsidDel="00000000" w:rsidR="00000000" w:rsidRPr="00000000">
              <w:rPr>
                <w:rtl w:val="0"/>
              </w:rPr>
              <w:t xml:space="preserve">Laporan data promosi dan gaji</w:t>
            </w:r>
          </w:p>
        </w:tc>
        <w:tc>
          <w:tcPr/>
          <w:p w:rsidR="00000000" w:rsidDel="00000000" w:rsidP="00000000" w:rsidRDefault="00000000" w:rsidRPr="00000000" w14:paraId="000001C7">
            <w:pPr>
              <w:spacing w:after="100" w:lineRule="auto"/>
              <w:rPr/>
            </w:pPr>
            <w:r w:rsidDel="00000000" w:rsidR="00000000" w:rsidRPr="00000000">
              <w:rPr>
                <w:rtl w:val="0"/>
              </w:rPr>
              <w:t xml:space="preserve">HR</w:t>
            </w:r>
          </w:p>
        </w:tc>
        <w:tc>
          <w:tcPr/>
          <w:p w:rsidR="00000000" w:rsidDel="00000000" w:rsidP="00000000" w:rsidRDefault="00000000" w:rsidRPr="00000000" w14:paraId="000001C8">
            <w:pPr>
              <w:spacing w:after="100" w:lineRule="auto"/>
              <w:rPr/>
            </w:pPr>
            <w:r w:rsidDel="00000000" w:rsidR="00000000" w:rsidRPr="00000000">
              <w:rPr>
                <w:rtl w:val="0"/>
              </w:rPr>
              <w:t xml:space="preserve">Data promosi, dan gaji</w:t>
            </w:r>
          </w:p>
        </w:tc>
        <w:tc>
          <w:tcPr/>
          <w:p w:rsidR="00000000" w:rsidDel="00000000" w:rsidP="00000000" w:rsidRDefault="00000000" w:rsidRPr="00000000" w14:paraId="000001C9">
            <w:pPr>
              <w:spacing w:after="100" w:lineRule="auto"/>
              <w:rPr/>
            </w:pPr>
            <w:r w:rsidDel="00000000" w:rsidR="00000000" w:rsidRPr="00000000">
              <w:rPr>
                <w:rtl w:val="0"/>
              </w:rPr>
              <w:t xml:space="preserve">Saat dibutuhkan</w:t>
            </w:r>
          </w:p>
        </w:tc>
        <w:tc>
          <w:tcPr/>
          <w:p w:rsidR="00000000" w:rsidDel="00000000" w:rsidP="00000000" w:rsidRDefault="00000000" w:rsidRPr="00000000" w14:paraId="000001CA">
            <w:pPr>
              <w:spacing w:after="100" w:lineRule="auto"/>
              <w:rPr/>
            </w:pPr>
            <w:r w:rsidDel="00000000" w:rsidR="00000000" w:rsidRPr="00000000">
              <w:rPr>
                <w:rtl w:val="0"/>
              </w:rPr>
              <w:t xml:space="preserve">Data gaji bersifat terbatas</w:t>
            </w:r>
          </w:p>
        </w:tc>
      </w:tr>
      <w:tr>
        <w:trPr>
          <w:cantSplit w:val="0"/>
          <w:tblHeader w:val="0"/>
        </w:trPr>
        <w:tc>
          <w:tcPr/>
          <w:p w:rsidR="00000000" w:rsidDel="00000000" w:rsidP="00000000" w:rsidRDefault="00000000" w:rsidRPr="00000000" w14:paraId="000001CB">
            <w:pPr>
              <w:spacing w:after="100" w:lineRule="auto"/>
              <w:rPr/>
            </w:pPr>
            <w:r w:rsidDel="00000000" w:rsidR="00000000" w:rsidRPr="00000000">
              <w:rPr>
                <w:rtl w:val="0"/>
              </w:rPr>
              <w:t xml:space="preserve">Laporan pengajuan cuti</w:t>
            </w:r>
          </w:p>
        </w:tc>
        <w:tc>
          <w:tcPr/>
          <w:p w:rsidR="00000000" w:rsidDel="00000000" w:rsidP="00000000" w:rsidRDefault="00000000" w:rsidRPr="00000000" w14:paraId="000001CC">
            <w:pPr>
              <w:spacing w:after="100" w:lineRule="auto"/>
              <w:rPr/>
            </w:pPr>
            <w:r w:rsidDel="00000000" w:rsidR="00000000" w:rsidRPr="00000000">
              <w:rPr>
                <w:rtl w:val="0"/>
              </w:rPr>
              <w:t xml:space="preserve">HR dan manager</w:t>
            </w:r>
          </w:p>
        </w:tc>
        <w:tc>
          <w:tcPr/>
          <w:p w:rsidR="00000000" w:rsidDel="00000000" w:rsidP="00000000" w:rsidRDefault="00000000" w:rsidRPr="00000000" w14:paraId="000001CD">
            <w:pPr>
              <w:spacing w:after="100" w:lineRule="auto"/>
              <w:rPr/>
            </w:pPr>
            <w:r w:rsidDel="00000000" w:rsidR="00000000" w:rsidRPr="00000000">
              <w:rPr>
                <w:rtl w:val="0"/>
              </w:rPr>
              <w:t xml:space="preserve">Data cuti</w:t>
            </w:r>
          </w:p>
        </w:tc>
        <w:tc>
          <w:tcPr/>
          <w:p w:rsidR="00000000" w:rsidDel="00000000" w:rsidP="00000000" w:rsidRDefault="00000000" w:rsidRPr="00000000" w14:paraId="000001CE">
            <w:pPr>
              <w:spacing w:after="100" w:lineRule="auto"/>
              <w:rPr/>
            </w:pPr>
            <w:r w:rsidDel="00000000" w:rsidR="00000000" w:rsidRPr="00000000">
              <w:rPr>
                <w:rtl w:val="0"/>
              </w:rPr>
              <w:t xml:space="preserve">Saat dibutuhkan</w:t>
            </w:r>
          </w:p>
        </w:tc>
        <w:tc>
          <w:tcPr/>
          <w:p w:rsidR="00000000" w:rsidDel="00000000" w:rsidP="00000000" w:rsidRDefault="00000000" w:rsidRPr="00000000" w14:paraId="000001CF">
            <w:pPr>
              <w:spacing w:after="100" w:lineRule="auto"/>
              <w:rPr/>
            </w:pPr>
            <w:r w:rsidDel="00000000" w:rsidR="00000000" w:rsidRPr="00000000">
              <w:rPr>
                <w:rtl w:val="0"/>
              </w:rPr>
              <w:t xml:space="preserve">Riwayat pengajuan dan Keputusan disimpan</w:t>
            </w:r>
          </w:p>
        </w:tc>
      </w:tr>
      <w:tr>
        <w:trPr>
          <w:cantSplit w:val="0"/>
          <w:tblHeader w:val="0"/>
        </w:trPr>
        <w:tc>
          <w:tcPr/>
          <w:p w:rsidR="00000000" w:rsidDel="00000000" w:rsidP="00000000" w:rsidRDefault="00000000" w:rsidRPr="00000000" w14:paraId="000001D0">
            <w:pPr>
              <w:spacing w:after="100" w:lineRule="auto"/>
              <w:rPr/>
            </w:pPr>
            <w:r w:rsidDel="00000000" w:rsidR="00000000" w:rsidRPr="00000000">
              <w:rPr>
                <w:rtl w:val="0"/>
              </w:rPr>
              <w:t xml:space="preserve">Pencatatan aktivitas pengguna</w:t>
            </w:r>
          </w:p>
        </w:tc>
        <w:tc>
          <w:tcPr/>
          <w:p w:rsidR="00000000" w:rsidDel="00000000" w:rsidP="00000000" w:rsidRDefault="00000000" w:rsidRPr="00000000" w14:paraId="000001D1">
            <w:pPr>
              <w:spacing w:after="100" w:lineRule="auto"/>
              <w:rPr/>
            </w:pPr>
            <w:r w:rsidDel="00000000" w:rsidR="00000000" w:rsidRPr="00000000">
              <w:rPr>
                <w:rtl w:val="0"/>
              </w:rPr>
              <w:t xml:space="preserve">HR</w:t>
            </w:r>
          </w:p>
        </w:tc>
        <w:tc>
          <w:tcPr/>
          <w:p w:rsidR="00000000" w:rsidDel="00000000" w:rsidP="00000000" w:rsidRDefault="00000000" w:rsidRPr="00000000" w14:paraId="000001D2">
            <w:pPr>
              <w:spacing w:after="100" w:lineRule="auto"/>
              <w:rPr/>
            </w:pPr>
            <w:r w:rsidDel="00000000" w:rsidR="00000000" w:rsidRPr="00000000">
              <w:rPr>
                <w:rtl w:val="0"/>
              </w:rPr>
              <w:t xml:space="preserve">Data aktivitas pengguna</w:t>
            </w:r>
          </w:p>
        </w:tc>
        <w:tc>
          <w:tcPr/>
          <w:p w:rsidR="00000000" w:rsidDel="00000000" w:rsidP="00000000" w:rsidRDefault="00000000" w:rsidRPr="00000000" w14:paraId="000001D3">
            <w:pPr>
              <w:spacing w:after="100" w:lineRule="auto"/>
              <w:rPr/>
            </w:pPr>
            <w:r w:rsidDel="00000000" w:rsidR="00000000" w:rsidRPr="00000000">
              <w:rPr>
                <w:rtl w:val="0"/>
              </w:rPr>
              <w:t xml:space="preserve">Setiap terjadi perubahan data</w:t>
            </w:r>
          </w:p>
        </w:tc>
        <w:tc>
          <w:tcPr/>
          <w:p w:rsidR="00000000" w:rsidDel="00000000" w:rsidP="00000000" w:rsidRDefault="00000000" w:rsidRPr="00000000" w14:paraId="000001D4">
            <w:pPr>
              <w:spacing w:after="100" w:lineRule="auto"/>
              <w:rPr/>
            </w:pPr>
            <w:r w:rsidDel="00000000" w:rsidR="00000000" w:rsidRPr="00000000">
              <w:rPr>
                <w:rtl w:val="0"/>
              </w:rPr>
              <w:t xml:space="preserve">Digunakan untuk audit dan pemantauan aktivitas</w:t>
            </w:r>
          </w:p>
        </w:tc>
      </w:tr>
      <w:tr>
        <w:trPr>
          <w:cantSplit w:val="0"/>
          <w:tblHeader w:val="0"/>
        </w:trPr>
        <w:tc>
          <w:tcPr/>
          <w:p w:rsidR="00000000" w:rsidDel="00000000" w:rsidP="00000000" w:rsidRDefault="00000000" w:rsidRPr="00000000" w14:paraId="000001D5">
            <w:pPr>
              <w:spacing w:after="100" w:lineRule="auto"/>
              <w:rPr/>
            </w:pPr>
            <w:r w:rsidDel="00000000" w:rsidR="00000000" w:rsidRPr="00000000">
              <w:rPr>
                <w:rtl w:val="0"/>
              </w:rPr>
              <w:t xml:space="preserve">Pengamanan akses sistem</w:t>
            </w:r>
          </w:p>
        </w:tc>
        <w:tc>
          <w:tcPr/>
          <w:p w:rsidR="00000000" w:rsidDel="00000000" w:rsidP="00000000" w:rsidRDefault="00000000" w:rsidRPr="00000000" w14:paraId="000001D6">
            <w:pPr>
              <w:spacing w:after="100" w:lineRule="auto"/>
              <w:rPr/>
            </w:pPr>
            <w:r w:rsidDel="00000000" w:rsidR="00000000" w:rsidRPr="00000000">
              <w:rPr>
                <w:rtl w:val="0"/>
              </w:rPr>
              <w:t xml:space="preserve">HR, manager, karyawan, dan pelamar</w:t>
            </w:r>
          </w:p>
        </w:tc>
        <w:tc>
          <w:tcPr/>
          <w:p w:rsidR="00000000" w:rsidDel="00000000" w:rsidP="00000000" w:rsidRDefault="00000000" w:rsidRPr="00000000" w14:paraId="000001D7">
            <w:pPr>
              <w:spacing w:after="100" w:lineRule="auto"/>
              <w:rPr/>
            </w:pPr>
            <w:r w:rsidDel="00000000" w:rsidR="00000000" w:rsidRPr="00000000">
              <w:rPr>
                <w:rtl w:val="0"/>
              </w:rPr>
              <w:t xml:space="preserve">Data akun pengguna</w:t>
            </w:r>
          </w:p>
        </w:tc>
        <w:tc>
          <w:tcPr/>
          <w:p w:rsidR="00000000" w:rsidDel="00000000" w:rsidP="00000000" w:rsidRDefault="00000000" w:rsidRPr="00000000" w14:paraId="000001D8">
            <w:pPr>
              <w:spacing w:after="100" w:lineRule="auto"/>
              <w:rPr/>
            </w:pPr>
            <w:r w:rsidDel="00000000" w:rsidR="00000000" w:rsidRPr="00000000">
              <w:rPr>
                <w:rtl w:val="0"/>
              </w:rPr>
              <w:t xml:space="preserve">Saat login</w:t>
            </w:r>
          </w:p>
        </w:tc>
        <w:tc>
          <w:tcPr/>
          <w:p w:rsidR="00000000" w:rsidDel="00000000" w:rsidP="00000000" w:rsidRDefault="00000000" w:rsidRPr="00000000" w14:paraId="000001D9">
            <w:pPr>
              <w:spacing w:after="100" w:lineRule="auto"/>
              <w:rPr/>
            </w:pPr>
            <w:r w:rsidDel="00000000" w:rsidR="00000000" w:rsidRPr="00000000">
              <w:rPr>
                <w:rtl w:val="0"/>
              </w:rPr>
              <w:t xml:space="preserve">Pengguna hanya dapat mengakses fitur sesuai hak akses</w:t>
            </w:r>
          </w:p>
        </w:tc>
      </w:tr>
      <w:tr>
        <w:trPr>
          <w:cantSplit w:val="0"/>
          <w:tblHeader w:val="0"/>
        </w:trPr>
        <w:tc>
          <w:tcPr/>
          <w:p w:rsidR="00000000" w:rsidDel="00000000" w:rsidP="00000000" w:rsidRDefault="00000000" w:rsidRPr="00000000" w14:paraId="000001DA">
            <w:pPr>
              <w:spacing w:after="100" w:lineRule="auto"/>
              <w:rPr/>
            </w:pPr>
            <w:r w:rsidDel="00000000" w:rsidR="00000000" w:rsidRPr="00000000">
              <w:rPr>
                <w:rtl w:val="0"/>
              </w:rPr>
              <w:t xml:space="preserve">Integrasi sistem</w:t>
            </w:r>
          </w:p>
        </w:tc>
        <w:tc>
          <w:tcPr/>
          <w:p w:rsidR="00000000" w:rsidDel="00000000" w:rsidP="00000000" w:rsidRDefault="00000000" w:rsidRPr="00000000" w14:paraId="000001DB">
            <w:pPr>
              <w:spacing w:after="100" w:lineRule="auto"/>
              <w:rPr/>
            </w:pPr>
            <w:r w:rsidDel="00000000" w:rsidR="00000000" w:rsidRPr="00000000">
              <w:rPr>
                <w:rtl w:val="0"/>
              </w:rPr>
              <w:t xml:space="preserve">-</w:t>
            </w:r>
          </w:p>
        </w:tc>
        <w:tc>
          <w:tcPr/>
          <w:p w:rsidR="00000000" w:rsidDel="00000000" w:rsidP="00000000" w:rsidRDefault="00000000" w:rsidRPr="00000000" w14:paraId="000001DC">
            <w:pPr>
              <w:spacing w:after="100" w:lineRule="auto"/>
              <w:rPr/>
            </w:pPr>
            <w:r w:rsidDel="00000000" w:rsidR="00000000" w:rsidRPr="00000000">
              <w:rPr>
                <w:rtl w:val="0"/>
              </w:rPr>
              <w:t xml:space="preserve">-</w:t>
            </w:r>
          </w:p>
        </w:tc>
        <w:tc>
          <w:tcPr/>
          <w:p w:rsidR="00000000" w:rsidDel="00000000" w:rsidP="00000000" w:rsidRDefault="00000000" w:rsidRPr="00000000" w14:paraId="000001DD">
            <w:pPr>
              <w:spacing w:after="100" w:lineRule="auto"/>
              <w:rPr/>
            </w:pPr>
            <w:r w:rsidDel="00000000" w:rsidR="00000000" w:rsidRPr="00000000">
              <w:rPr>
                <w:rtl w:val="0"/>
              </w:rPr>
              <w:t xml:space="preserve">-</w:t>
            </w:r>
          </w:p>
        </w:tc>
        <w:tc>
          <w:tcPr/>
          <w:p w:rsidR="00000000" w:rsidDel="00000000" w:rsidP="00000000" w:rsidRDefault="00000000" w:rsidRPr="00000000" w14:paraId="000001DE">
            <w:pPr>
              <w:spacing w:after="100" w:lineRule="auto"/>
              <w:rPr/>
            </w:pPr>
            <w:r w:rsidDel="00000000" w:rsidR="00000000" w:rsidRPr="00000000">
              <w:rPr>
                <w:rtl w:val="0"/>
              </w:rPr>
              <w:t xml:space="preserve">Pada tahap awal system belum terintegrasi dengan system eksternal</w:t>
            </w:r>
          </w:p>
        </w:tc>
      </w:tr>
    </w:tbl>
    <w:p w:rsidR="00000000" w:rsidDel="00000000" w:rsidP="00000000" w:rsidRDefault="00000000" w:rsidRPr="00000000" w14:paraId="000001DF">
      <w:pPr>
        <w:spacing w:after="100" w:line="240" w:lineRule="auto"/>
        <w:rPr/>
      </w:pPr>
      <w:r w:rsidDel="00000000" w:rsidR="00000000" w:rsidRPr="00000000">
        <w:rPr>
          <w:rtl w:val="0"/>
        </w:rPr>
      </w:r>
    </w:p>
    <w:p w:rsidR="00000000" w:rsidDel="00000000" w:rsidP="00000000" w:rsidRDefault="00000000" w:rsidRPr="00000000" w14:paraId="000001E0">
      <w:pPr>
        <w:spacing w:after="40" w:before="100" w:lineRule="auto"/>
        <w:rPr/>
      </w:pPr>
      <w:r w:rsidDel="00000000" w:rsidR="00000000" w:rsidRPr="00000000">
        <w:rPr>
          <w:b w:val="1"/>
          <w:bCs w:val="1"/>
          <w:sz w:val="24"/>
          <w:szCs w:val="24"/>
          <w:rtl w:val="0"/>
        </w:rPr>
        <w:t xml:space="preserve">12. Assumptions / Constraints / Open Questions / Risks</w:t>
      </w:r>
      <w:r w:rsidDel="00000000" w:rsidR="00000000" w:rsidRPr="00000000">
        <w:rPr>
          <w:rtl w:val="0"/>
        </w:rPr>
      </w:r>
    </w:p>
    <w:tbl>
      <w:tblPr>
        <w:tblStyle w:val="Table10"/>
        <w:tblW w:w="99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2"/>
        <w:gridCol w:w="2010"/>
        <w:gridCol w:w="1560"/>
        <w:gridCol w:w="2407"/>
        <w:gridCol w:w="1993"/>
        <w:tblGridChange w:id="0">
          <w:tblGrid>
            <w:gridCol w:w="1992"/>
            <w:gridCol w:w="2010"/>
            <w:gridCol w:w="1560"/>
            <w:gridCol w:w="2407"/>
            <w:gridCol w:w="1993"/>
          </w:tblGrid>
        </w:tblGridChange>
      </w:tblGrid>
      <w:tr>
        <w:trPr>
          <w:cantSplit w:val="0"/>
          <w:trHeight w:val="600" w:hRule="atLeast"/>
          <w:tblHeader w:val="0"/>
        </w:trPr>
        <w:tc>
          <w:tcPr>
            <w:vAlign w:val="center"/>
          </w:tcPr>
          <w:p w:rsidR="00000000" w:rsidDel="00000000" w:rsidP="00000000" w:rsidRDefault="00000000" w:rsidRPr="00000000" w14:paraId="000001E1">
            <w:pPr>
              <w:spacing w:after="100" w:lineRule="auto"/>
              <w:jc w:val="center"/>
              <w:rPr>
                <w:b w:val="1"/>
                <w:bCs w:val="1"/>
              </w:rPr>
            </w:pPr>
            <w:r w:rsidDel="00000000" w:rsidR="00000000" w:rsidRPr="00000000">
              <w:rPr>
                <w:b w:val="1"/>
                <w:bCs w:val="1"/>
                <w:rtl w:val="0"/>
              </w:rPr>
              <w:t xml:space="preserve">ID</w:t>
            </w:r>
          </w:p>
        </w:tc>
        <w:tc>
          <w:tcPr>
            <w:vAlign w:val="center"/>
          </w:tcPr>
          <w:p w:rsidR="00000000" w:rsidDel="00000000" w:rsidP="00000000" w:rsidRDefault="00000000" w:rsidRPr="00000000" w14:paraId="000001E2">
            <w:pPr>
              <w:spacing w:after="100" w:lineRule="auto"/>
              <w:jc w:val="center"/>
              <w:rPr>
                <w:b w:val="1"/>
                <w:bCs w:val="1"/>
              </w:rPr>
            </w:pPr>
            <w:r w:rsidDel="00000000" w:rsidR="00000000" w:rsidRPr="00000000">
              <w:rPr>
                <w:b w:val="1"/>
                <w:bCs w:val="1"/>
                <w:rtl w:val="0"/>
              </w:rPr>
              <w:t xml:space="preserve">Description</w:t>
            </w:r>
          </w:p>
        </w:tc>
        <w:tc>
          <w:tcPr>
            <w:vAlign w:val="center"/>
          </w:tcPr>
          <w:p w:rsidR="00000000" w:rsidDel="00000000" w:rsidP="00000000" w:rsidRDefault="00000000" w:rsidRPr="00000000" w14:paraId="000001E3">
            <w:pPr>
              <w:spacing w:after="100" w:lineRule="auto"/>
              <w:jc w:val="center"/>
              <w:rPr>
                <w:b w:val="1"/>
                <w:bCs w:val="1"/>
              </w:rPr>
            </w:pPr>
            <w:r w:rsidDel="00000000" w:rsidR="00000000" w:rsidRPr="00000000">
              <w:rPr>
                <w:b w:val="1"/>
                <w:bCs w:val="1"/>
                <w:rtl w:val="0"/>
              </w:rPr>
              <w:t xml:space="preserve">Impact</w:t>
            </w:r>
          </w:p>
        </w:tc>
        <w:tc>
          <w:tcPr>
            <w:vAlign w:val="center"/>
          </w:tcPr>
          <w:p w:rsidR="00000000" w:rsidDel="00000000" w:rsidP="00000000" w:rsidRDefault="00000000" w:rsidRPr="00000000" w14:paraId="000001E4">
            <w:pPr>
              <w:spacing w:after="100" w:lineRule="auto"/>
              <w:jc w:val="center"/>
              <w:rPr>
                <w:b w:val="1"/>
                <w:bCs w:val="1"/>
              </w:rPr>
            </w:pPr>
            <w:r w:rsidDel="00000000" w:rsidR="00000000" w:rsidRPr="00000000">
              <w:rPr>
                <w:b w:val="1"/>
                <w:bCs w:val="1"/>
                <w:rtl w:val="0"/>
              </w:rPr>
              <w:t xml:space="preserve">Owner</w:t>
            </w:r>
          </w:p>
        </w:tc>
        <w:tc>
          <w:tcPr>
            <w:vAlign w:val="center"/>
          </w:tcPr>
          <w:p w:rsidR="00000000" w:rsidDel="00000000" w:rsidP="00000000" w:rsidRDefault="00000000" w:rsidRPr="00000000" w14:paraId="000001E5">
            <w:pPr>
              <w:spacing w:after="100" w:lineRule="auto"/>
              <w:jc w:val="center"/>
              <w:rPr>
                <w:b w:val="1"/>
                <w:bCs w:val="1"/>
              </w:rPr>
            </w:pPr>
            <w:r w:rsidDel="00000000" w:rsidR="00000000" w:rsidRPr="00000000">
              <w:rPr>
                <w:b w:val="1"/>
                <w:bCs w:val="1"/>
                <w:rtl w:val="0"/>
              </w:rPr>
              <w:t xml:space="preserve">Status</w:t>
            </w:r>
          </w:p>
        </w:tc>
      </w:tr>
      <w:tr>
        <w:trPr>
          <w:cantSplit w:val="0"/>
          <w:tblHeader w:val="0"/>
        </w:trPr>
        <w:tc>
          <w:tcPr/>
          <w:p w:rsidR="00000000" w:rsidDel="00000000" w:rsidP="00000000" w:rsidRDefault="00000000" w:rsidRPr="00000000" w14:paraId="000001E6">
            <w:pPr>
              <w:spacing w:after="100" w:lineRule="auto"/>
              <w:rPr/>
            </w:pPr>
            <w:r w:rsidDel="00000000" w:rsidR="00000000" w:rsidRPr="00000000">
              <w:rPr>
                <w:rtl w:val="0"/>
              </w:rPr>
              <w:t xml:space="preserve">A01</w:t>
            </w:r>
          </w:p>
        </w:tc>
        <w:tc>
          <w:tcPr/>
          <w:p w:rsidR="00000000" w:rsidDel="00000000" w:rsidP="00000000" w:rsidRDefault="00000000" w:rsidRPr="00000000" w14:paraId="000001E7">
            <w:pPr>
              <w:spacing w:after="100" w:lineRule="auto"/>
              <w:jc w:val="both"/>
              <w:rPr/>
            </w:pPr>
            <w:r w:rsidDel="00000000" w:rsidR="00000000" w:rsidRPr="00000000">
              <w:rPr>
                <w:rtl w:val="0"/>
              </w:rPr>
              <w:t xml:space="preserve">Diasumsikan seluruh proses SDM akan dilakukan melalui sistem setelah sistem diterapkan</w:t>
            </w:r>
          </w:p>
        </w:tc>
        <w:tc>
          <w:tcPr/>
          <w:p w:rsidR="00000000" w:rsidDel="00000000" w:rsidP="00000000" w:rsidRDefault="00000000" w:rsidRPr="00000000" w14:paraId="000001E8">
            <w:pPr>
              <w:spacing w:after="100" w:lineRule="auto"/>
              <w:jc w:val="both"/>
              <w:rPr/>
            </w:pPr>
            <w:r w:rsidDel="00000000" w:rsidR="00000000" w:rsidRPr="00000000">
              <w:rPr>
                <w:rtl w:val="0"/>
              </w:rPr>
              <w:t xml:space="preserve">Sedang</w:t>
            </w:r>
          </w:p>
        </w:tc>
        <w:tc>
          <w:tcPr/>
          <w:p w:rsidR="00000000" w:rsidDel="00000000" w:rsidP="00000000" w:rsidRDefault="00000000" w:rsidRPr="00000000" w14:paraId="000001E9">
            <w:pPr>
              <w:spacing w:after="100" w:lineRule="auto"/>
              <w:rPr/>
            </w:pPr>
            <w:r w:rsidDel="00000000" w:rsidR="00000000" w:rsidRPr="00000000">
              <w:rPr>
                <w:rtl w:val="0"/>
              </w:rPr>
              <w:t xml:space="preserve">HR</w:t>
            </w:r>
          </w:p>
        </w:tc>
        <w:tc>
          <w:tcPr/>
          <w:p w:rsidR="00000000" w:rsidDel="00000000" w:rsidP="00000000" w:rsidRDefault="00000000" w:rsidRPr="00000000" w14:paraId="000001EA">
            <w:pPr>
              <w:spacing w:after="100" w:lineRule="auto"/>
              <w:rPr/>
            </w:pPr>
            <w:r w:rsidDel="00000000" w:rsidR="00000000" w:rsidRPr="00000000">
              <w:rPr>
                <w:rtl w:val="0"/>
              </w:rPr>
              <w:t xml:space="preserve">Open</w:t>
            </w:r>
          </w:p>
        </w:tc>
      </w:tr>
      <w:tr>
        <w:trPr>
          <w:cantSplit w:val="0"/>
          <w:tblHeader w:val="0"/>
        </w:trPr>
        <w:tc>
          <w:tcPr/>
          <w:p w:rsidR="00000000" w:rsidDel="00000000" w:rsidP="00000000" w:rsidRDefault="00000000" w:rsidRPr="00000000" w14:paraId="000001EB">
            <w:pPr>
              <w:spacing w:after="100" w:lineRule="auto"/>
              <w:rPr/>
            </w:pPr>
            <w:r w:rsidDel="00000000" w:rsidR="00000000" w:rsidRPr="00000000">
              <w:rPr>
                <w:rtl w:val="0"/>
              </w:rPr>
              <w:t xml:space="preserve">A02</w:t>
            </w:r>
          </w:p>
        </w:tc>
        <w:tc>
          <w:tcPr/>
          <w:p w:rsidR="00000000" w:rsidDel="00000000" w:rsidP="00000000" w:rsidRDefault="00000000" w:rsidRPr="00000000" w14:paraId="000001EC">
            <w:pPr>
              <w:spacing w:after="100" w:lineRule="auto"/>
              <w:rPr/>
            </w:pPr>
            <w:r w:rsidDel="00000000" w:rsidR="00000000" w:rsidRPr="00000000">
              <w:rPr>
                <w:rtl w:val="0"/>
              </w:rPr>
              <w:t xml:space="preserve">Diasumsikan setiap pengguna memiliki akun untuk mengakses sistem</w:t>
            </w:r>
          </w:p>
        </w:tc>
        <w:tc>
          <w:tcPr/>
          <w:p w:rsidR="00000000" w:rsidDel="00000000" w:rsidP="00000000" w:rsidRDefault="00000000" w:rsidRPr="00000000" w14:paraId="000001ED">
            <w:pPr>
              <w:spacing w:after="100" w:lineRule="auto"/>
              <w:rPr/>
            </w:pPr>
            <w:r w:rsidDel="00000000" w:rsidR="00000000" w:rsidRPr="00000000">
              <w:rPr>
                <w:rtl w:val="0"/>
              </w:rPr>
              <w:t xml:space="preserve">Rendah</w:t>
            </w:r>
          </w:p>
        </w:tc>
        <w:tc>
          <w:tcPr/>
          <w:p w:rsidR="00000000" w:rsidDel="00000000" w:rsidP="00000000" w:rsidRDefault="00000000" w:rsidRPr="00000000" w14:paraId="000001EE">
            <w:pPr>
              <w:spacing w:after="100" w:lineRule="auto"/>
              <w:rPr/>
            </w:pPr>
            <w:r w:rsidDel="00000000" w:rsidR="00000000" w:rsidRPr="00000000">
              <w:rPr>
                <w:rtl w:val="0"/>
              </w:rPr>
              <w:t xml:space="preserve">HR</w:t>
            </w:r>
          </w:p>
        </w:tc>
        <w:tc>
          <w:tcPr/>
          <w:p w:rsidR="00000000" w:rsidDel="00000000" w:rsidP="00000000" w:rsidRDefault="00000000" w:rsidRPr="00000000" w14:paraId="000001EF">
            <w:pPr>
              <w:spacing w:after="100" w:lineRule="auto"/>
              <w:rPr/>
            </w:pPr>
            <w:r w:rsidDel="00000000" w:rsidR="00000000" w:rsidRPr="00000000">
              <w:rPr>
                <w:rtl w:val="0"/>
              </w:rPr>
              <w:t xml:space="preserve">Open</w:t>
            </w:r>
          </w:p>
        </w:tc>
      </w:tr>
      <w:tr>
        <w:trPr>
          <w:cantSplit w:val="0"/>
          <w:tblHeader w:val="0"/>
        </w:trPr>
        <w:tc>
          <w:tcPr/>
          <w:p w:rsidR="00000000" w:rsidDel="00000000" w:rsidP="00000000" w:rsidRDefault="00000000" w:rsidRPr="00000000" w14:paraId="000001F0">
            <w:pPr>
              <w:spacing w:after="100" w:lineRule="auto"/>
              <w:rPr/>
            </w:pPr>
            <w:r w:rsidDel="00000000" w:rsidR="00000000" w:rsidRPr="00000000">
              <w:rPr>
                <w:rtl w:val="0"/>
              </w:rPr>
              <w:t xml:space="preserve">C01</w:t>
            </w:r>
          </w:p>
        </w:tc>
        <w:tc>
          <w:tcPr/>
          <w:p w:rsidR="00000000" w:rsidDel="00000000" w:rsidP="00000000" w:rsidRDefault="00000000" w:rsidRPr="00000000" w14:paraId="000001F1">
            <w:pPr>
              <w:spacing w:after="100" w:lineRule="auto"/>
              <w:rPr/>
            </w:pPr>
            <w:r w:rsidDel="00000000" w:rsidR="00000000" w:rsidRPr="00000000">
              <w:rPr>
                <w:rtl w:val="0"/>
              </w:rPr>
              <w:t xml:space="preserve">Sistem hanya digunakan oleh HR, Manager, pelamar, dan karyawan</w:t>
            </w:r>
          </w:p>
        </w:tc>
        <w:tc>
          <w:tcPr/>
          <w:p w:rsidR="00000000" w:rsidDel="00000000" w:rsidP="00000000" w:rsidRDefault="00000000" w:rsidRPr="00000000" w14:paraId="000001F2">
            <w:pPr>
              <w:spacing w:after="100" w:lineRule="auto"/>
              <w:rPr/>
            </w:pPr>
            <w:r w:rsidDel="00000000" w:rsidR="00000000" w:rsidRPr="00000000">
              <w:rPr>
                <w:rtl w:val="0"/>
              </w:rPr>
              <w:t xml:space="preserve">Sedang</w:t>
            </w:r>
          </w:p>
        </w:tc>
        <w:tc>
          <w:tcPr/>
          <w:p w:rsidR="00000000" w:rsidDel="00000000" w:rsidP="00000000" w:rsidRDefault="00000000" w:rsidRPr="00000000" w14:paraId="000001F3">
            <w:pPr>
              <w:spacing w:after="100" w:lineRule="auto"/>
              <w:rPr/>
            </w:pPr>
            <w:r w:rsidDel="00000000" w:rsidR="00000000" w:rsidRPr="00000000">
              <w:rPr>
                <w:rtl w:val="0"/>
              </w:rPr>
              <w:t xml:space="preserve">Tim</w:t>
            </w:r>
          </w:p>
        </w:tc>
        <w:tc>
          <w:tcPr/>
          <w:p w:rsidR="00000000" w:rsidDel="00000000" w:rsidP="00000000" w:rsidRDefault="00000000" w:rsidRPr="00000000" w14:paraId="000001F4">
            <w:pPr>
              <w:spacing w:after="100" w:lineRule="auto"/>
              <w:rPr/>
            </w:pPr>
            <w:r w:rsidDel="00000000" w:rsidR="00000000" w:rsidRPr="00000000">
              <w:rPr>
                <w:rtl w:val="0"/>
              </w:rPr>
              <w:t xml:space="preserve">Confirmed</w:t>
            </w:r>
          </w:p>
        </w:tc>
      </w:tr>
      <w:tr>
        <w:trPr>
          <w:cantSplit w:val="0"/>
          <w:tblHeader w:val="0"/>
        </w:trPr>
        <w:tc>
          <w:tcPr/>
          <w:p w:rsidR="00000000" w:rsidDel="00000000" w:rsidP="00000000" w:rsidRDefault="00000000" w:rsidRPr="00000000" w14:paraId="000001F5">
            <w:pPr>
              <w:spacing w:after="100" w:lineRule="auto"/>
              <w:rPr/>
            </w:pPr>
            <w:r w:rsidDel="00000000" w:rsidR="00000000" w:rsidRPr="00000000">
              <w:rPr>
                <w:rtl w:val="0"/>
              </w:rPr>
              <w:t xml:space="preserve">Q01</w:t>
            </w:r>
          </w:p>
        </w:tc>
        <w:tc>
          <w:tcPr/>
          <w:p w:rsidR="00000000" w:rsidDel="00000000" w:rsidP="00000000" w:rsidRDefault="00000000" w:rsidRPr="00000000" w14:paraId="000001F6">
            <w:pPr>
              <w:spacing w:after="100" w:lineRule="auto"/>
              <w:rPr/>
            </w:pPr>
            <w:r w:rsidDel="00000000" w:rsidR="00000000" w:rsidRPr="00000000">
              <w:rPr>
                <w:rtl w:val="0"/>
              </w:rPr>
              <w:t xml:space="preserve">Belum ditentukan jumlah hari cuti yang dapat digunakan karyawan</w:t>
            </w:r>
          </w:p>
        </w:tc>
        <w:tc>
          <w:tcPr/>
          <w:p w:rsidR="00000000" w:rsidDel="00000000" w:rsidP="00000000" w:rsidRDefault="00000000" w:rsidRPr="00000000" w14:paraId="000001F7">
            <w:pPr>
              <w:spacing w:after="100" w:lineRule="auto"/>
              <w:rPr/>
            </w:pPr>
            <w:r w:rsidDel="00000000" w:rsidR="00000000" w:rsidRPr="00000000">
              <w:rPr>
                <w:rtl w:val="0"/>
              </w:rPr>
              <w:t xml:space="preserve">Tinggi</w:t>
            </w:r>
          </w:p>
        </w:tc>
        <w:tc>
          <w:tcPr/>
          <w:p w:rsidR="00000000" w:rsidDel="00000000" w:rsidP="00000000" w:rsidRDefault="00000000" w:rsidRPr="00000000" w14:paraId="000001F8">
            <w:pPr>
              <w:spacing w:after="100" w:lineRule="auto"/>
              <w:rPr/>
            </w:pPr>
            <w:r w:rsidDel="00000000" w:rsidR="00000000" w:rsidRPr="00000000">
              <w:rPr>
                <w:rtl w:val="0"/>
              </w:rPr>
              <w:t xml:space="preserve">HR</w:t>
            </w:r>
          </w:p>
        </w:tc>
        <w:tc>
          <w:tcPr/>
          <w:p w:rsidR="00000000" w:rsidDel="00000000" w:rsidP="00000000" w:rsidRDefault="00000000" w:rsidRPr="00000000" w14:paraId="000001F9">
            <w:pPr>
              <w:spacing w:after="100" w:lineRule="auto"/>
              <w:rPr/>
            </w:pPr>
            <w:r w:rsidDel="00000000" w:rsidR="00000000" w:rsidRPr="00000000">
              <w:rPr>
                <w:rtl w:val="0"/>
              </w:rPr>
              <w:t xml:space="preserve">Open</w:t>
            </w:r>
          </w:p>
        </w:tc>
      </w:tr>
      <w:tr>
        <w:trPr>
          <w:cantSplit w:val="0"/>
          <w:tblHeader w:val="0"/>
        </w:trPr>
        <w:tc>
          <w:tcPr/>
          <w:p w:rsidR="00000000" w:rsidDel="00000000" w:rsidP="00000000" w:rsidRDefault="00000000" w:rsidRPr="00000000" w14:paraId="000001FA">
            <w:pPr>
              <w:spacing w:after="100" w:lineRule="auto"/>
              <w:rPr/>
            </w:pPr>
            <w:r w:rsidDel="00000000" w:rsidR="00000000" w:rsidRPr="00000000">
              <w:rPr>
                <w:rtl w:val="0"/>
              </w:rPr>
              <w:t xml:space="preserve">Q02</w:t>
            </w:r>
          </w:p>
        </w:tc>
        <w:tc>
          <w:tcPr/>
          <w:p w:rsidR="00000000" w:rsidDel="00000000" w:rsidP="00000000" w:rsidRDefault="00000000" w:rsidRPr="00000000" w14:paraId="000001FB">
            <w:pPr>
              <w:spacing w:after="100" w:lineRule="auto"/>
              <w:rPr/>
            </w:pPr>
            <w:r w:rsidDel="00000000" w:rsidR="00000000" w:rsidRPr="00000000">
              <w:rPr>
                <w:rtl w:val="0"/>
              </w:rPr>
              <w:t xml:space="preserve">Belum ditentukan kriteria detail kelulusan training</w:t>
            </w:r>
          </w:p>
        </w:tc>
        <w:tc>
          <w:tcPr/>
          <w:p w:rsidR="00000000" w:rsidDel="00000000" w:rsidP="00000000" w:rsidRDefault="00000000" w:rsidRPr="00000000" w14:paraId="000001FC">
            <w:pPr>
              <w:spacing w:after="100" w:lineRule="auto"/>
              <w:rPr/>
            </w:pPr>
            <w:r w:rsidDel="00000000" w:rsidR="00000000" w:rsidRPr="00000000">
              <w:rPr>
                <w:rtl w:val="0"/>
              </w:rPr>
              <w:t xml:space="preserve">Tinggi</w:t>
            </w:r>
          </w:p>
        </w:tc>
        <w:tc>
          <w:tcPr/>
          <w:p w:rsidR="00000000" w:rsidDel="00000000" w:rsidP="00000000" w:rsidRDefault="00000000" w:rsidRPr="00000000" w14:paraId="000001FD">
            <w:pPr>
              <w:spacing w:after="100" w:lineRule="auto"/>
              <w:rPr/>
            </w:pPr>
            <w:r w:rsidDel="00000000" w:rsidR="00000000" w:rsidRPr="00000000">
              <w:rPr>
                <w:rtl w:val="0"/>
              </w:rPr>
              <w:t xml:space="preserve">HR</w:t>
            </w:r>
          </w:p>
        </w:tc>
        <w:tc>
          <w:tcPr/>
          <w:p w:rsidR="00000000" w:rsidDel="00000000" w:rsidP="00000000" w:rsidRDefault="00000000" w:rsidRPr="00000000" w14:paraId="000001FE">
            <w:pPr>
              <w:spacing w:after="100" w:lineRule="auto"/>
              <w:rPr/>
            </w:pPr>
            <w:r w:rsidDel="00000000" w:rsidR="00000000" w:rsidRPr="00000000">
              <w:rPr>
                <w:rtl w:val="0"/>
              </w:rPr>
              <w:t xml:space="preserve">Open</w:t>
            </w:r>
          </w:p>
        </w:tc>
      </w:tr>
      <w:tr>
        <w:trPr>
          <w:cantSplit w:val="0"/>
          <w:tblHeader w:val="0"/>
        </w:trPr>
        <w:tc>
          <w:tcPr/>
          <w:p w:rsidR="00000000" w:rsidDel="00000000" w:rsidP="00000000" w:rsidRDefault="00000000" w:rsidRPr="00000000" w14:paraId="000001FF">
            <w:pPr>
              <w:spacing w:after="100" w:lineRule="auto"/>
              <w:rPr/>
            </w:pPr>
            <w:r w:rsidDel="00000000" w:rsidR="00000000" w:rsidRPr="00000000">
              <w:rPr>
                <w:rtl w:val="0"/>
              </w:rPr>
              <w:t xml:space="preserve">R01</w:t>
            </w:r>
          </w:p>
        </w:tc>
        <w:tc>
          <w:tcPr/>
          <w:p w:rsidR="00000000" w:rsidDel="00000000" w:rsidP="00000000" w:rsidRDefault="00000000" w:rsidRPr="00000000" w14:paraId="00000200">
            <w:pPr>
              <w:spacing w:after="100" w:lineRule="auto"/>
              <w:rPr/>
            </w:pPr>
            <w:r w:rsidDel="00000000" w:rsidR="00000000" w:rsidRPr="00000000">
              <w:rPr>
                <w:rtl w:val="0"/>
              </w:rPr>
              <w:t xml:space="preserve">Data SDM dapat diakses oleh pihak yang tidak berwenang</w:t>
            </w:r>
          </w:p>
        </w:tc>
        <w:tc>
          <w:tcPr/>
          <w:p w:rsidR="00000000" w:rsidDel="00000000" w:rsidP="00000000" w:rsidRDefault="00000000" w:rsidRPr="00000000" w14:paraId="00000201">
            <w:pPr>
              <w:spacing w:after="100" w:lineRule="auto"/>
              <w:rPr/>
            </w:pPr>
            <w:r w:rsidDel="00000000" w:rsidR="00000000" w:rsidRPr="00000000">
              <w:rPr>
                <w:rtl w:val="0"/>
              </w:rPr>
              <w:t xml:space="preserve">Tinggi</w:t>
            </w:r>
          </w:p>
        </w:tc>
        <w:tc>
          <w:tcPr/>
          <w:p w:rsidR="00000000" w:rsidDel="00000000" w:rsidP="00000000" w:rsidRDefault="00000000" w:rsidRPr="00000000" w14:paraId="00000202">
            <w:pPr>
              <w:spacing w:after="100" w:lineRule="auto"/>
              <w:rPr/>
            </w:pPr>
            <w:r w:rsidDel="00000000" w:rsidR="00000000" w:rsidRPr="00000000">
              <w:rPr>
                <w:rtl w:val="0"/>
              </w:rPr>
              <w:t xml:space="preserve">Developer</w:t>
            </w:r>
          </w:p>
        </w:tc>
        <w:tc>
          <w:tcPr/>
          <w:p w:rsidR="00000000" w:rsidDel="00000000" w:rsidP="00000000" w:rsidRDefault="00000000" w:rsidRPr="00000000" w14:paraId="00000203">
            <w:pPr>
              <w:spacing w:after="100" w:lineRule="auto"/>
              <w:rPr/>
            </w:pPr>
            <w:r w:rsidDel="00000000" w:rsidR="00000000" w:rsidRPr="00000000">
              <w:rPr>
                <w:rtl w:val="0"/>
              </w:rPr>
              <w:t xml:space="preserve">Open</w:t>
            </w:r>
          </w:p>
        </w:tc>
      </w:tr>
      <w:tr>
        <w:trPr>
          <w:cantSplit w:val="0"/>
          <w:tblHeader w:val="0"/>
        </w:trPr>
        <w:tc>
          <w:tcPr/>
          <w:p w:rsidR="00000000" w:rsidDel="00000000" w:rsidP="00000000" w:rsidRDefault="00000000" w:rsidRPr="00000000" w14:paraId="00000204">
            <w:pPr>
              <w:spacing w:after="100" w:lineRule="auto"/>
              <w:rPr/>
            </w:pPr>
            <w:r w:rsidDel="00000000" w:rsidR="00000000" w:rsidRPr="00000000">
              <w:rPr>
                <w:rtl w:val="0"/>
              </w:rPr>
              <w:t xml:space="preserve">R02</w:t>
            </w:r>
          </w:p>
        </w:tc>
        <w:tc>
          <w:tcPr/>
          <w:p w:rsidR="00000000" w:rsidDel="00000000" w:rsidP="00000000" w:rsidRDefault="00000000" w:rsidRPr="00000000" w14:paraId="00000205">
            <w:pPr>
              <w:spacing w:after="100" w:lineRule="auto"/>
              <w:rPr/>
            </w:pPr>
            <w:r w:rsidDel="00000000" w:rsidR="00000000" w:rsidRPr="00000000">
              <w:rPr>
                <w:rtl w:val="0"/>
              </w:rPr>
              <w:t xml:space="preserve">Perubahan data manual yang tidak tercatat dapat menyebabkan ketidaksesuaian data</w:t>
            </w:r>
          </w:p>
        </w:tc>
        <w:tc>
          <w:tcPr/>
          <w:p w:rsidR="00000000" w:rsidDel="00000000" w:rsidP="00000000" w:rsidRDefault="00000000" w:rsidRPr="00000000" w14:paraId="00000206">
            <w:pPr>
              <w:spacing w:after="100" w:lineRule="auto"/>
              <w:rPr/>
            </w:pPr>
            <w:r w:rsidDel="00000000" w:rsidR="00000000" w:rsidRPr="00000000">
              <w:rPr>
                <w:rtl w:val="0"/>
              </w:rPr>
              <w:t xml:space="preserve">Sedang</w:t>
            </w:r>
          </w:p>
        </w:tc>
        <w:tc>
          <w:tcPr/>
          <w:p w:rsidR="00000000" w:rsidDel="00000000" w:rsidP="00000000" w:rsidRDefault="00000000" w:rsidRPr="00000000" w14:paraId="00000207">
            <w:pPr>
              <w:spacing w:after="100" w:lineRule="auto"/>
              <w:rPr/>
            </w:pPr>
            <w:r w:rsidDel="00000000" w:rsidR="00000000" w:rsidRPr="00000000">
              <w:rPr>
                <w:rtl w:val="0"/>
              </w:rPr>
              <w:t xml:space="preserve">HR</w:t>
            </w:r>
          </w:p>
        </w:tc>
        <w:tc>
          <w:tcPr/>
          <w:p w:rsidR="00000000" w:rsidDel="00000000" w:rsidP="00000000" w:rsidRDefault="00000000" w:rsidRPr="00000000" w14:paraId="00000208">
            <w:pPr>
              <w:spacing w:after="100" w:lineRule="auto"/>
              <w:rPr/>
            </w:pPr>
            <w:r w:rsidDel="00000000" w:rsidR="00000000" w:rsidRPr="00000000">
              <w:rPr>
                <w:rtl w:val="0"/>
              </w:rPr>
              <w:t xml:space="preserve">Open</w:t>
            </w:r>
          </w:p>
        </w:tc>
      </w:tr>
    </w:tbl>
    <w:p w:rsidR="00000000" w:rsidDel="00000000" w:rsidP="00000000" w:rsidRDefault="00000000" w:rsidRPr="00000000" w14:paraId="00000209">
      <w:pPr>
        <w:spacing w:after="40" w:before="100" w:lineRule="auto"/>
        <w:rPr>
          <w:b w:val="1"/>
          <w:bCs w:val="1"/>
        </w:rPr>
      </w:pPr>
      <w:r w:rsidDel="00000000" w:rsidR="00000000" w:rsidRPr="00000000">
        <w:rPr>
          <w:rtl w:val="0"/>
        </w:rPr>
      </w:r>
    </w:p>
    <w:p w:rsidR="00000000" w:rsidDel="00000000" w:rsidP="00000000" w:rsidRDefault="00000000" w:rsidRPr="00000000" w14:paraId="0000020A">
      <w:pPr>
        <w:spacing w:after="40" w:before="100" w:lineRule="auto"/>
        <w:rPr>
          <w:b w:val="1"/>
          <w:bCs w:val="1"/>
        </w:rPr>
      </w:pPr>
      <w:r w:rsidDel="00000000" w:rsidR="00000000" w:rsidRPr="00000000">
        <w:rPr>
          <w:rtl w:val="0"/>
        </w:rPr>
      </w:r>
    </w:p>
    <w:p w:rsidR="00000000" w:rsidDel="00000000" w:rsidP="00000000" w:rsidRDefault="00000000" w:rsidRPr="00000000" w14:paraId="0000020B">
      <w:pPr>
        <w:spacing w:after="40" w:before="100" w:lineRule="auto"/>
        <w:rPr>
          <w:b w:val="1"/>
          <w:bCs w:val="1"/>
        </w:rPr>
      </w:pPr>
      <w:r w:rsidDel="00000000" w:rsidR="00000000" w:rsidRPr="00000000">
        <w:rPr>
          <w:rtl w:val="0"/>
        </w:rPr>
      </w:r>
    </w:p>
    <w:p w:rsidR="00000000" w:rsidDel="00000000" w:rsidP="00000000" w:rsidRDefault="00000000" w:rsidRPr="00000000" w14:paraId="0000020C">
      <w:pPr>
        <w:spacing w:after="40" w:before="100" w:lineRule="auto"/>
        <w:rPr>
          <w:b w:val="1"/>
          <w:bCs w:val="1"/>
        </w:rPr>
      </w:pPr>
      <w:r w:rsidDel="00000000" w:rsidR="00000000" w:rsidRPr="00000000">
        <w:rPr>
          <w:rtl w:val="0"/>
        </w:rPr>
      </w:r>
    </w:p>
    <w:p w:rsidR="00000000" w:rsidDel="00000000" w:rsidP="00000000" w:rsidRDefault="00000000" w:rsidRPr="00000000" w14:paraId="0000020D">
      <w:pPr>
        <w:spacing w:after="40" w:before="100" w:lineRule="auto"/>
        <w:rPr/>
      </w:pPr>
      <w:r w:rsidDel="00000000" w:rsidR="00000000" w:rsidRPr="00000000">
        <w:rPr>
          <w:b w:val="1"/>
          <w:bCs w:val="1"/>
          <w:sz w:val="24"/>
          <w:szCs w:val="24"/>
          <w:rtl w:val="0"/>
        </w:rPr>
        <w:t xml:space="preserve">13. Traceability</w:t>
      </w:r>
      <w:r w:rsidDel="00000000" w:rsidR="00000000" w:rsidRPr="00000000">
        <w:rPr>
          <w:rtl w:val="0"/>
        </w:rPr>
      </w:r>
    </w:p>
    <w:tbl>
      <w:tblPr>
        <w:tblStyle w:val="Table11"/>
        <w:tblW w:w="97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8"/>
        <w:gridCol w:w="826"/>
        <w:gridCol w:w="1274"/>
        <w:gridCol w:w="1230"/>
        <w:gridCol w:w="1357"/>
        <w:gridCol w:w="1451"/>
        <w:gridCol w:w="1695"/>
        <w:tblGridChange w:id="0">
          <w:tblGrid>
            <w:gridCol w:w="1928"/>
            <w:gridCol w:w="826"/>
            <w:gridCol w:w="1274"/>
            <w:gridCol w:w="1230"/>
            <w:gridCol w:w="1357"/>
            <w:gridCol w:w="1451"/>
            <w:gridCol w:w="1695"/>
          </w:tblGrid>
        </w:tblGridChange>
      </w:tblGrid>
      <w:tr>
        <w:trPr>
          <w:cantSplit w:val="0"/>
          <w:trHeight w:val="300" w:hRule="atLeast"/>
          <w:tblHeader w:val="0"/>
        </w:trPr>
        <w:tc>
          <w:tcPr/>
          <w:p w:rsidR="00000000" w:rsidDel="00000000" w:rsidP="00000000" w:rsidRDefault="00000000" w:rsidRPr="00000000" w14:paraId="0000020E">
            <w:pPr>
              <w:jc w:val="center"/>
              <w:rPr>
                <w:b w:val="1"/>
                <w:bCs w:val="1"/>
              </w:rPr>
            </w:pPr>
            <w:r w:rsidDel="00000000" w:rsidR="00000000" w:rsidRPr="00000000">
              <w:rPr>
                <w:b w:val="1"/>
                <w:bCs w:val="1"/>
                <w:rtl w:val="0"/>
              </w:rPr>
              <w:t xml:space="preserve">Problem</w:t>
            </w:r>
          </w:p>
        </w:tc>
        <w:tc>
          <w:tcPr/>
          <w:p w:rsidR="00000000" w:rsidDel="00000000" w:rsidP="00000000" w:rsidRDefault="00000000" w:rsidRPr="00000000" w14:paraId="0000020F">
            <w:pPr>
              <w:jc w:val="center"/>
              <w:rPr>
                <w:b w:val="1"/>
                <w:bCs w:val="1"/>
              </w:rPr>
            </w:pPr>
            <w:r w:rsidDel="00000000" w:rsidR="00000000" w:rsidRPr="00000000">
              <w:rPr>
                <w:b w:val="1"/>
                <w:bCs w:val="1"/>
                <w:rtl w:val="0"/>
              </w:rPr>
              <w:t xml:space="preserve">BR</w:t>
            </w:r>
          </w:p>
        </w:tc>
        <w:tc>
          <w:tcPr/>
          <w:p w:rsidR="00000000" w:rsidDel="00000000" w:rsidP="00000000" w:rsidRDefault="00000000" w:rsidRPr="00000000" w14:paraId="00000210">
            <w:pPr>
              <w:jc w:val="center"/>
              <w:rPr>
                <w:b w:val="1"/>
                <w:bCs w:val="1"/>
              </w:rPr>
            </w:pPr>
            <w:r w:rsidDel="00000000" w:rsidR="00000000" w:rsidRPr="00000000">
              <w:rPr>
                <w:b w:val="1"/>
                <w:bCs w:val="1"/>
                <w:rtl w:val="0"/>
              </w:rPr>
              <w:t xml:space="preserve">FR </w:t>
            </w:r>
          </w:p>
        </w:tc>
        <w:tc>
          <w:tcPr/>
          <w:p w:rsidR="00000000" w:rsidDel="00000000" w:rsidP="00000000" w:rsidRDefault="00000000" w:rsidRPr="00000000" w14:paraId="00000211">
            <w:pPr>
              <w:jc w:val="center"/>
              <w:rPr>
                <w:b w:val="1"/>
                <w:bCs w:val="1"/>
              </w:rPr>
            </w:pPr>
            <w:r w:rsidDel="00000000" w:rsidR="00000000" w:rsidRPr="00000000">
              <w:rPr>
                <w:b w:val="1"/>
                <w:bCs w:val="1"/>
                <w:rtl w:val="0"/>
              </w:rPr>
              <w:t xml:space="preserve">Proses</w:t>
            </w:r>
          </w:p>
        </w:tc>
        <w:tc>
          <w:tcPr/>
          <w:p w:rsidR="00000000" w:rsidDel="00000000" w:rsidP="00000000" w:rsidRDefault="00000000" w:rsidRPr="00000000" w14:paraId="00000212">
            <w:pPr>
              <w:jc w:val="center"/>
              <w:rPr>
                <w:b w:val="1"/>
                <w:bCs w:val="1"/>
              </w:rPr>
            </w:pPr>
            <w:r w:rsidDel="00000000" w:rsidR="00000000" w:rsidRPr="00000000">
              <w:rPr>
                <w:b w:val="1"/>
                <w:bCs w:val="1"/>
                <w:rtl w:val="0"/>
              </w:rPr>
              <w:t xml:space="preserve">Data Object</w:t>
            </w:r>
          </w:p>
        </w:tc>
        <w:tc>
          <w:tcPr/>
          <w:p w:rsidR="00000000" w:rsidDel="00000000" w:rsidP="00000000" w:rsidRDefault="00000000" w:rsidRPr="00000000" w14:paraId="00000213">
            <w:pPr>
              <w:jc w:val="center"/>
              <w:rPr>
                <w:b w:val="1"/>
                <w:bCs w:val="1"/>
              </w:rPr>
            </w:pPr>
            <w:r w:rsidDel="00000000" w:rsidR="00000000" w:rsidRPr="00000000">
              <w:rPr>
                <w:b w:val="1"/>
                <w:bCs w:val="1"/>
                <w:rtl w:val="0"/>
              </w:rPr>
              <w:t xml:space="preserve">Design Artifact</w:t>
            </w:r>
          </w:p>
        </w:tc>
        <w:tc>
          <w:tcPr/>
          <w:p w:rsidR="00000000" w:rsidDel="00000000" w:rsidP="00000000" w:rsidRDefault="00000000" w:rsidRPr="00000000" w14:paraId="00000214">
            <w:pPr>
              <w:jc w:val="center"/>
              <w:rPr>
                <w:b w:val="1"/>
                <w:bCs w:val="1"/>
              </w:rPr>
            </w:pPr>
            <w:r w:rsidDel="00000000" w:rsidR="00000000" w:rsidRPr="00000000">
              <w:rPr>
                <w:b w:val="1"/>
                <w:bCs w:val="1"/>
                <w:rtl w:val="0"/>
              </w:rPr>
              <w:t xml:space="preserve">Test</w:t>
            </w:r>
          </w:p>
        </w:tc>
      </w:tr>
      <w:tr>
        <w:trPr>
          <w:cantSplit w:val="0"/>
          <w:trHeight w:val="885" w:hRule="atLeast"/>
          <w:tblHeader w:val="0"/>
        </w:trPr>
        <w:tc>
          <w:tcPr/>
          <w:p w:rsidR="00000000" w:rsidDel="00000000" w:rsidP="00000000" w:rsidRDefault="00000000" w:rsidRPr="00000000" w14:paraId="00000215">
            <w:pPr>
              <w:rPr/>
            </w:pPr>
            <w:r w:rsidDel="00000000" w:rsidR="00000000" w:rsidRPr="00000000">
              <w:rPr>
                <w:rtl w:val="0"/>
              </w:rPr>
              <w:t xml:space="preserve">Pengelolaan rekrutmen masih manual dan belum terpusat</w:t>
            </w:r>
          </w:p>
        </w:tc>
        <w:tc>
          <w:tcPr/>
          <w:p w:rsidR="00000000" w:rsidDel="00000000" w:rsidP="00000000" w:rsidRDefault="00000000" w:rsidRPr="00000000" w14:paraId="00000216">
            <w:pPr>
              <w:rPr/>
            </w:pPr>
            <w:r w:rsidDel="00000000" w:rsidR="00000000" w:rsidRPr="00000000">
              <w:rPr>
                <w:rtl w:val="0"/>
              </w:rPr>
              <w:t xml:space="preserve">BR01</w:t>
            </w:r>
          </w:p>
        </w:tc>
        <w:tc>
          <w:tcPr/>
          <w:p w:rsidR="00000000" w:rsidDel="00000000" w:rsidP="00000000" w:rsidRDefault="00000000" w:rsidRPr="00000000" w14:paraId="00000217">
            <w:pPr>
              <w:rPr/>
            </w:pPr>
            <w:r w:rsidDel="00000000" w:rsidR="00000000" w:rsidRPr="00000000">
              <w:rPr>
                <w:rtl w:val="0"/>
              </w:rPr>
              <w:t xml:space="preserve">FR01, FR04</w:t>
            </w:r>
          </w:p>
        </w:tc>
        <w:tc>
          <w:tcPr/>
          <w:p w:rsidR="00000000" w:rsidDel="00000000" w:rsidP="00000000" w:rsidRDefault="00000000" w:rsidRPr="00000000" w14:paraId="00000218">
            <w:pPr>
              <w:rPr/>
            </w:pPr>
            <w:r w:rsidDel="00000000" w:rsidR="00000000" w:rsidRPr="00000000">
              <w:rPr>
                <w:rtl w:val="0"/>
              </w:rPr>
              <w:t xml:space="preserve">BP01-BP04</w:t>
            </w:r>
          </w:p>
        </w:tc>
        <w:tc>
          <w:tcPr/>
          <w:p w:rsidR="00000000" w:rsidDel="00000000" w:rsidP="00000000" w:rsidRDefault="00000000" w:rsidRPr="00000000" w14:paraId="00000219">
            <w:pPr>
              <w:rPr/>
            </w:pPr>
            <w:r w:rsidDel="00000000" w:rsidR="00000000" w:rsidRPr="00000000">
              <w:rPr>
                <w:rtl w:val="0"/>
              </w:rPr>
              <w:t xml:space="preserve">Lowongan, Pelamar, Lamaran, Training</w:t>
            </w:r>
          </w:p>
        </w:tc>
        <w:tc>
          <w:tcPr/>
          <w:p w:rsidR="00000000" w:rsidDel="00000000" w:rsidP="00000000" w:rsidRDefault="00000000" w:rsidRPr="00000000" w14:paraId="0000021A">
            <w:pPr>
              <w:rPr/>
            </w:pPr>
            <w:r w:rsidDel="00000000" w:rsidR="00000000" w:rsidRPr="00000000">
              <w:rPr>
                <w:rtl w:val="0"/>
              </w:rPr>
              <w:t xml:space="preserve">ERD Rekrutmen</w:t>
            </w:r>
          </w:p>
        </w:tc>
        <w:tc>
          <w:tcPr/>
          <w:p w:rsidR="00000000" w:rsidDel="00000000" w:rsidP="00000000" w:rsidRDefault="00000000" w:rsidRPr="00000000" w14:paraId="0000021B">
            <w:pPr>
              <w:rPr/>
            </w:pPr>
            <w:r w:rsidDel="00000000" w:rsidR="00000000" w:rsidRPr="00000000">
              <w:rPr>
                <w:rtl w:val="0"/>
              </w:rPr>
              <w:t xml:space="preserve">Uji lowongan, lamaran, seleksi, dan training</w:t>
            </w:r>
          </w:p>
        </w:tc>
      </w:tr>
      <w:tr>
        <w:trPr>
          <w:cantSplit w:val="0"/>
          <w:trHeight w:val="780" w:hRule="atLeast"/>
          <w:tblHeader w:val="0"/>
        </w:trPr>
        <w:tc>
          <w:tcPr/>
          <w:p w:rsidR="00000000" w:rsidDel="00000000" w:rsidP="00000000" w:rsidRDefault="00000000" w:rsidRPr="00000000" w14:paraId="0000021C">
            <w:pPr>
              <w:rPr/>
            </w:pPr>
            <w:r w:rsidDel="00000000" w:rsidR="00000000" w:rsidRPr="00000000">
              <w:rPr>
                <w:rtl w:val="0"/>
              </w:rPr>
              <w:t xml:space="preserve">Data karyawan belum terstruktur</w:t>
            </w:r>
          </w:p>
        </w:tc>
        <w:tc>
          <w:tcPr/>
          <w:p w:rsidR="00000000" w:rsidDel="00000000" w:rsidP="00000000" w:rsidRDefault="00000000" w:rsidRPr="00000000" w14:paraId="0000021D">
            <w:pPr>
              <w:rPr/>
            </w:pPr>
            <w:r w:rsidDel="00000000" w:rsidR="00000000" w:rsidRPr="00000000">
              <w:rPr>
                <w:rtl w:val="0"/>
              </w:rPr>
              <w:t xml:space="preserve">BR02</w:t>
            </w:r>
          </w:p>
        </w:tc>
        <w:tc>
          <w:tcPr/>
          <w:p w:rsidR="00000000" w:rsidDel="00000000" w:rsidP="00000000" w:rsidRDefault="00000000" w:rsidRPr="00000000" w14:paraId="0000021E">
            <w:pPr>
              <w:rPr/>
            </w:pPr>
            <w:r w:rsidDel="00000000" w:rsidR="00000000" w:rsidRPr="00000000">
              <w:rPr>
                <w:rtl w:val="0"/>
              </w:rPr>
              <w:t xml:space="preserve">FR05</w:t>
            </w:r>
          </w:p>
        </w:tc>
        <w:tc>
          <w:tcPr/>
          <w:p w:rsidR="00000000" w:rsidDel="00000000" w:rsidP="00000000" w:rsidRDefault="00000000" w:rsidRPr="00000000" w14:paraId="0000021F">
            <w:pPr>
              <w:rPr/>
            </w:pPr>
            <w:r w:rsidDel="00000000" w:rsidR="00000000" w:rsidRPr="00000000">
              <w:rPr>
                <w:rtl w:val="0"/>
              </w:rPr>
              <w:t xml:space="preserve">BP05</w:t>
            </w:r>
          </w:p>
        </w:tc>
        <w:tc>
          <w:tcPr/>
          <w:p w:rsidR="00000000" w:rsidDel="00000000" w:rsidP="00000000" w:rsidRDefault="00000000" w:rsidRPr="00000000" w14:paraId="00000220">
            <w:pPr>
              <w:rPr/>
            </w:pPr>
            <w:r w:rsidDel="00000000" w:rsidR="00000000" w:rsidRPr="00000000">
              <w:rPr>
                <w:rtl w:val="0"/>
              </w:rPr>
              <w:t xml:space="preserve">Karyawan,</w:t>
            </w:r>
          </w:p>
          <w:p w:rsidR="00000000" w:rsidDel="00000000" w:rsidP="00000000" w:rsidRDefault="00000000" w:rsidRPr="00000000" w14:paraId="00000221">
            <w:pPr>
              <w:rPr/>
            </w:pPr>
            <w:r w:rsidDel="00000000" w:rsidR="00000000" w:rsidRPr="00000000">
              <w:rPr>
                <w:rtl w:val="0"/>
              </w:rPr>
              <w:t xml:space="preserve">Pelamar,</w:t>
            </w:r>
          </w:p>
          <w:p w:rsidR="00000000" w:rsidDel="00000000" w:rsidP="00000000" w:rsidRDefault="00000000" w:rsidRPr="00000000" w14:paraId="00000222">
            <w:pPr>
              <w:rPr/>
            </w:pPr>
            <w:r w:rsidDel="00000000" w:rsidR="00000000" w:rsidRPr="00000000">
              <w:rPr>
                <w:rtl w:val="0"/>
              </w:rPr>
              <w:t xml:space="preserve">Training</w:t>
            </w:r>
          </w:p>
        </w:tc>
        <w:tc>
          <w:tcPr/>
          <w:p w:rsidR="00000000" w:rsidDel="00000000" w:rsidP="00000000" w:rsidRDefault="00000000" w:rsidRPr="00000000" w14:paraId="00000223">
            <w:pPr>
              <w:rPr/>
            </w:pPr>
            <w:r w:rsidDel="00000000" w:rsidR="00000000" w:rsidRPr="00000000">
              <w:rPr>
                <w:rtl w:val="0"/>
              </w:rPr>
              <w:t xml:space="preserve">ERD Karyawan</w:t>
            </w:r>
          </w:p>
        </w:tc>
        <w:tc>
          <w:tcPr/>
          <w:p w:rsidR="00000000" w:rsidDel="00000000" w:rsidP="00000000" w:rsidRDefault="00000000" w:rsidRPr="00000000" w14:paraId="00000224">
            <w:pPr>
              <w:rPr/>
            </w:pPr>
            <w:r w:rsidDel="00000000" w:rsidR="00000000" w:rsidRPr="00000000">
              <w:rPr>
                <w:rtl w:val="0"/>
              </w:rPr>
              <w:t xml:space="preserve">Uji pembuatan/</w:t>
            </w:r>
          </w:p>
          <w:p w:rsidR="00000000" w:rsidDel="00000000" w:rsidP="00000000" w:rsidRDefault="00000000" w:rsidRPr="00000000" w14:paraId="00000225">
            <w:pPr>
              <w:rPr/>
            </w:pPr>
            <w:r w:rsidDel="00000000" w:rsidR="00000000" w:rsidRPr="00000000">
              <w:rPr>
                <w:rtl w:val="0"/>
              </w:rPr>
              <w:t xml:space="preserve">pengelolaan data karyawan</w:t>
            </w:r>
          </w:p>
        </w:tc>
      </w:tr>
      <w:tr>
        <w:trPr>
          <w:cantSplit w:val="0"/>
          <w:trHeight w:val="795" w:hRule="atLeast"/>
          <w:tblHeader w:val="0"/>
        </w:trPr>
        <w:tc>
          <w:tcPr/>
          <w:p w:rsidR="00000000" w:rsidDel="00000000" w:rsidP="00000000" w:rsidRDefault="00000000" w:rsidRPr="00000000" w14:paraId="00000226">
            <w:pPr>
              <w:rPr/>
            </w:pPr>
            <w:r w:rsidDel="00000000" w:rsidR="00000000" w:rsidRPr="00000000">
              <w:rPr>
                <w:rtl w:val="0"/>
              </w:rPr>
              <w:t xml:space="preserve">Evaluasi karyawan belum terkelola secara berkala</w:t>
            </w:r>
          </w:p>
        </w:tc>
        <w:tc>
          <w:tcPr/>
          <w:p w:rsidR="00000000" w:rsidDel="00000000" w:rsidP="00000000" w:rsidRDefault="00000000" w:rsidRPr="00000000" w14:paraId="00000227">
            <w:pPr>
              <w:rPr/>
            </w:pPr>
            <w:r w:rsidDel="00000000" w:rsidR="00000000" w:rsidRPr="00000000">
              <w:rPr>
                <w:rtl w:val="0"/>
              </w:rPr>
              <w:t xml:space="preserve">BR03</w:t>
            </w:r>
          </w:p>
        </w:tc>
        <w:tc>
          <w:tcPr/>
          <w:p w:rsidR="00000000" w:rsidDel="00000000" w:rsidP="00000000" w:rsidRDefault="00000000" w:rsidRPr="00000000" w14:paraId="00000228">
            <w:pPr>
              <w:rPr/>
            </w:pPr>
            <w:r w:rsidDel="00000000" w:rsidR="00000000" w:rsidRPr="00000000">
              <w:rPr>
                <w:rtl w:val="0"/>
              </w:rPr>
              <w:t xml:space="preserve">FR06</w:t>
            </w:r>
          </w:p>
        </w:tc>
        <w:tc>
          <w:tcPr/>
          <w:p w:rsidR="00000000" w:rsidDel="00000000" w:rsidP="00000000" w:rsidRDefault="00000000" w:rsidRPr="00000000" w14:paraId="00000229">
            <w:pPr>
              <w:rPr/>
            </w:pPr>
            <w:r w:rsidDel="00000000" w:rsidR="00000000" w:rsidRPr="00000000">
              <w:rPr>
                <w:rtl w:val="0"/>
              </w:rPr>
              <w:t xml:space="preserve">BP06</w:t>
            </w:r>
          </w:p>
        </w:tc>
        <w:tc>
          <w:tcPr/>
          <w:p w:rsidR="00000000" w:rsidDel="00000000" w:rsidP="00000000" w:rsidRDefault="00000000" w:rsidRPr="00000000" w14:paraId="0000022A">
            <w:pPr>
              <w:rPr/>
            </w:pPr>
            <w:r w:rsidDel="00000000" w:rsidR="00000000" w:rsidRPr="00000000">
              <w:rPr>
                <w:rtl w:val="0"/>
              </w:rPr>
              <w:t xml:space="preserve">Karyawan,</w:t>
            </w:r>
          </w:p>
          <w:p w:rsidR="00000000" w:rsidDel="00000000" w:rsidP="00000000" w:rsidRDefault="00000000" w:rsidRPr="00000000" w14:paraId="0000022B">
            <w:pPr>
              <w:rPr/>
            </w:pPr>
            <w:r w:rsidDel="00000000" w:rsidR="00000000" w:rsidRPr="00000000">
              <w:rPr>
                <w:rtl w:val="0"/>
              </w:rPr>
              <w:t xml:space="preserve">Evaluasi</w:t>
            </w:r>
          </w:p>
        </w:tc>
        <w:tc>
          <w:tcPr/>
          <w:p w:rsidR="00000000" w:rsidDel="00000000" w:rsidP="00000000" w:rsidRDefault="00000000" w:rsidRPr="00000000" w14:paraId="0000022C">
            <w:pPr>
              <w:rPr/>
            </w:pPr>
            <w:r w:rsidDel="00000000" w:rsidR="00000000" w:rsidRPr="00000000">
              <w:rPr>
                <w:rtl w:val="0"/>
              </w:rPr>
              <w:t xml:space="preserve">ERD Evalusai</w:t>
            </w:r>
          </w:p>
        </w:tc>
        <w:tc>
          <w:tcPr/>
          <w:p w:rsidR="00000000" w:rsidDel="00000000" w:rsidP="00000000" w:rsidRDefault="00000000" w:rsidRPr="00000000" w14:paraId="0000022D">
            <w:pPr>
              <w:rPr/>
            </w:pPr>
            <w:r w:rsidDel="00000000" w:rsidR="00000000" w:rsidRPr="00000000">
              <w:rPr>
                <w:rtl w:val="0"/>
              </w:rPr>
              <w:t xml:space="preserve">Uji penyimpanan hasil evaluasi karyawan</w:t>
            </w:r>
          </w:p>
        </w:tc>
      </w:tr>
      <w:tr>
        <w:trPr>
          <w:cantSplit w:val="0"/>
          <w:trHeight w:val="765" w:hRule="atLeast"/>
          <w:tblHeader w:val="0"/>
        </w:trPr>
        <w:tc>
          <w:tcPr/>
          <w:p w:rsidR="00000000" w:rsidDel="00000000" w:rsidP="00000000" w:rsidRDefault="00000000" w:rsidRPr="00000000" w14:paraId="0000022E">
            <w:pPr>
              <w:rPr/>
            </w:pPr>
            <w:r w:rsidDel="00000000" w:rsidR="00000000" w:rsidRPr="00000000">
              <w:rPr>
                <w:rtl w:val="0"/>
              </w:rPr>
              <w:t xml:space="preserve">Promosi dan gaji belum terintegrasi</w:t>
            </w:r>
          </w:p>
        </w:tc>
        <w:tc>
          <w:tcPr/>
          <w:p w:rsidR="00000000" w:rsidDel="00000000" w:rsidP="00000000" w:rsidRDefault="00000000" w:rsidRPr="00000000" w14:paraId="0000022F">
            <w:pPr>
              <w:rPr/>
            </w:pPr>
            <w:r w:rsidDel="00000000" w:rsidR="00000000" w:rsidRPr="00000000">
              <w:rPr>
                <w:rtl w:val="0"/>
              </w:rPr>
              <w:t xml:space="preserve">BR04</w:t>
            </w:r>
          </w:p>
        </w:tc>
        <w:tc>
          <w:tcPr/>
          <w:p w:rsidR="00000000" w:rsidDel="00000000" w:rsidP="00000000" w:rsidRDefault="00000000" w:rsidRPr="00000000" w14:paraId="00000230">
            <w:pPr>
              <w:rPr/>
            </w:pPr>
            <w:r w:rsidDel="00000000" w:rsidR="00000000" w:rsidRPr="00000000">
              <w:rPr>
                <w:rtl w:val="0"/>
              </w:rPr>
              <w:t xml:space="preserve">FR07</w:t>
            </w:r>
          </w:p>
        </w:tc>
        <w:tc>
          <w:tcPr/>
          <w:p w:rsidR="00000000" w:rsidDel="00000000" w:rsidP="00000000" w:rsidRDefault="00000000" w:rsidRPr="00000000" w14:paraId="00000231">
            <w:pPr>
              <w:rPr/>
            </w:pPr>
            <w:r w:rsidDel="00000000" w:rsidR="00000000" w:rsidRPr="00000000">
              <w:rPr>
                <w:rtl w:val="0"/>
              </w:rPr>
              <w:t xml:space="preserve">BP07-BP08</w:t>
            </w:r>
          </w:p>
        </w:tc>
        <w:tc>
          <w:tcPr/>
          <w:p w:rsidR="00000000" w:rsidDel="00000000" w:rsidP="00000000" w:rsidRDefault="00000000" w:rsidRPr="00000000" w14:paraId="00000232">
            <w:pPr>
              <w:rPr/>
            </w:pPr>
            <w:r w:rsidDel="00000000" w:rsidR="00000000" w:rsidRPr="00000000">
              <w:rPr>
                <w:rtl w:val="0"/>
              </w:rPr>
              <w:t xml:space="preserve">Karyawan,</w:t>
            </w:r>
          </w:p>
          <w:p w:rsidR="00000000" w:rsidDel="00000000" w:rsidP="00000000" w:rsidRDefault="00000000" w:rsidRPr="00000000" w14:paraId="00000233">
            <w:pPr>
              <w:rPr/>
            </w:pPr>
            <w:r w:rsidDel="00000000" w:rsidR="00000000" w:rsidRPr="00000000">
              <w:rPr>
                <w:rtl w:val="0"/>
              </w:rPr>
              <w:t xml:space="preserve">Promosi, Gaji, Evaluasi</w:t>
            </w:r>
          </w:p>
        </w:tc>
        <w:tc>
          <w:tcPr/>
          <w:p w:rsidR="00000000" w:rsidDel="00000000" w:rsidP="00000000" w:rsidRDefault="00000000" w:rsidRPr="00000000" w14:paraId="00000234">
            <w:pPr>
              <w:rPr/>
            </w:pPr>
            <w:r w:rsidDel="00000000" w:rsidR="00000000" w:rsidRPr="00000000">
              <w:rPr>
                <w:rtl w:val="0"/>
              </w:rPr>
              <w:t xml:space="preserve">ERD Promosi &amp; Gaji</w:t>
            </w:r>
          </w:p>
        </w:tc>
        <w:tc>
          <w:tcPr/>
          <w:p w:rsidR="00000000" w:rsidDel="00000000" w:rsidP="00000000" w:rsidRDefault="00000000" w:rsidRPr="00000000" w14:paraId="00000235">
            <w:pPr>
              <w:rPr/>
            </w:pPr>
            <w:r w:rsidDel="00000000" w:rsidR="00000000" w:rsidRPr="00000000">
              <w:rPr>
                <w:rtl w:val="0"/>
              </w:rPr>
              <w:t xml:space="preserve">Uji pencatatan promosi dan gaji</w:t>
            </w:r>
          </w:p>
        </w:tc>
      </w:tr>
      <w:tr>
        <w:trPr>
          <w:cantSplit w:val="0"/>
          <w:trHeight w:val="600" w:hRule="atLeast"/>
          <w:tblHeader w:val="0"/>
        </w:trPr>
        <w:tc>
          <w:tcPr/>
          <w:p w:rsidR="00000000" w:rsidDel="00000000" w:rsidP="00000000" w:rsidRDefault="00000000" w:rsidRPr="00000000" w14:paraId="00000236">
            <w:pPr>
              <w:rPr/>
            </w:pPr>
            <w:r w:rsidDel="00000000" w:rsidR="00000000" w:rsidRPr="00000000">
              <w:rPr>
                <w:rtl w:val="0"/>
              </w:rPr>
              <w:t xml:space="preserve">Pengajuan cuti masih manual</w:t>
            </w:r>
          </w:p>
        </w:tc>
        <w:tc>
          <w:tcPr/>
          <w:p w:rsidR="00000000" w:rsidDel="00000000" w:rsidP="00000000" w:rsidRDefault="00000000" w:rsidRPr="00000000" w14:paraId="00000237">
            <w:pPr>
              <w:rPr/>
            </w:pPr>
            <w:r w:rsidDel="00000000" w:rsidR="00000000" w:rsidRPr="00000000">
              <w:rPr>
                <w:rtl w:val="0"/>
              </w:rPr>
              <w:t xml:space="preserve">BR05</w:t>
            </w:r>
          </w:p>
        </w:tc>
        <w:tc>
          <w:tcPr/>
          <w:p w:rsidR="00000000" w:rsidDel="00000000" w:rsidP="00000000" w:rsidRDefault="00000000" w:rsidRPr="00000000" w14:paraId="00000238">
            <w:pPr>
              <w:rPr/>
            </w:pPr>
            <w:r w:rsidDel="00000000" w:rsidR="00000000" w:rsidRPr="00000000">
              <w:rPr>
                <w:rtl w:val="0"/>
              </w:rPr>
              <w:t xml:space="preserve">FR08, FR10</w:t>
            </w:r>
          </w:p>
        </w:tc>
        <w:tc>
          <w:tcPr/>
          <w:p w:rsidR="00000000" w:rsidDel="00000000" w:rsidP="00000000" w:rsidRDefault="00000000" w:rsidRPr="00000000" w14:paraId="00000239">
            <w:pPr>
              <w:rPr/>
            </w:pPr>
            <w:r w:rsidDel="00000000" w:rsidR="00000000" w:rsidRPr="00000000">
              <w:rPr>
                <w:rtl w:val="0"/>
              </w:rPr>
              <w:t xml:space="preserve">BP09</w:t>
            </w:r>
          </w:p>
        </w:tc>
        <w:tc>
          <w:tcPr/>
          <w:p w:rsidR="00000000" w:rsidDel="00000000" w:rsidP="00000000" w:rsidRDefault="00000000" w:rsidRPr="00000000" w14:paraId="0000023A">
            <w:pPr>
              <w:rPr/>
            </w:pPr>
            <w:r w:rsidDel="00000000" w:rsidR="00000000" w:rsidRPr="00000000">
              <w:rPr>
                <w:rtl w:val="0"/>
              </w:rPr>
              <w:t xml:space="preserve">Krayawan, Cuti</w:t>
            </w:r>
          </w:p>
        </w:tc>
        <w:tc>
          <w:tcPr/>
          <w:p w:rsidR="00000000" w:rsidDel="00000000" w:rsidP="00000000" w:rsidRDefault="00000000" w:rsidRPr="00000000" w14:paraId="0000023B">
            <w:pPr>
              <w:rPr/>
            </w:pPr>
            <w:r w:rsidDel="00000000" w:rsidR="00000000" w:rsidRPr="00000000">
              <w:rPr>
                <w:rtl w:val="0"/>
              </w:rPr>
              <w:t xml:space="preserve">ERD Cuti</w:t>
            </w:r>
          </w:p>
        </w:tc>
        <w:tc>
          <w:tcPr/>
          <w:p w:rsidR="00000000" w:rsidDel="00000000" w:rsidP="00000000" w:rsidRDefault="00000000" w:rsidRPr="00000000" w14:paraId="0000023C">
            <w:pPr>
              <w:rPr/>
            </w:pPr>
            <w:r w:rsidDel="00000000" w:rsidR="00000000" w:rsidRPr="00000000">
              <w:rPr>
                <w:rtl w:val="0"/>
              </w:rPr>
              <w:t xml:space="preserve">Uji pengajuan dan pengecekan cuti</w:t>
            </w:r>
          </w:p>
        </w:tc>
      </w:tr>
      <w:tr>
        <w:trPr>
          <w:cantSplit w:val="0"/>
          <w:trHeight w:val="765" w:hRule="atLeast"/>
          <w:tblHeader w:val="0"/>
        </w:trPr>
        <w:tc>
          <w:tcPr/>
          <w:p w:rsidR="00000000" w:rsidDel="00000000" w:rsidP="00000000" w:rsidRDefault="00000000" w:rsidRPr="00000000" w14:paraId="0000023D">
            <w:pPr>
              <w:rPr/>
            </w:pPr>
            <w:r w:rsidDel="00000000" w:rsidR="00000000" w:rsidRPr="00000000">
              <w:rPr>
                <w:rtl w:val="0"/>
              </w:rPr>
              <w:t xml:space="preserve">Persetujuan cuti belum terstruktur</w:t>
            </w:r>
          </w:p>
        </w:tc>
        <w:tc>
          <w:tcPr/>
          <w:p w:rsidR="00000000" w:rsidDel="00000000" w:rsidP="00000000" w:rsidRDefault="00000000" w:rsidRPr="00000000" w14:paraId="0000023E">
            <w:pPr>
              <w:rPr/>
            </w:pPr>
            <w:r w:rsidDel="00000000" w:rsidR="00000000" w:rsidRPr="00000000">
              <w:rPr>
                <w:rtl w:val="0"/>
              </w:rPr>
              <w:t xml:space="preserve">BR06</w:t>
            </w:r>
          </w:p>
        </w:tc>
        <w:tc>
          <w:tcPr/>
          <w:p w:rsidR="00000000" w:rsidDel="00000000" w:rsidP="00000000" w:rsidRDefault="00000000" w:rsidRPr="00000000" w14:paraId="0000023F">
            <w:pPr>
              <w:rPr/>
            </w:pPr>
            <w:r w:rsidDel="00000000" w:rsidR="00000000" w:rsidRPr="00000000">
              <w:rPr>
                <w:rtl w:val="0"/>
              </w:rPr>
              <w:t xml:space="preserve">FR09</w:t>
            </w:r>
          </w:p>
        </w:tc>
        <w:tc>
          <w:tcPr/>
          <w:p w:rsidR="00000000" w:rsidDel="00000000" w:rsidP="00000000" w:rsidRDefault="00000000" w:rsidRPr="00000000" w14:paraId="00000240">
            <w:pPr>
              <w:rPr/>
            </w:pPr>
            <w:r w:rsidDel="00000000" w:rsidR="00000000" w:rsidRPr="00000000">
              <w:rPr>
                <w:rtl w:val="0"/>
              </w:rPr>
              <w:t xml:space="preserve">BP09</w:t>
            </w:r>
          </w:p>
        </w:tc>
        <w:tc>
          <w:tcPr/>
          <w:p w:rsidR="00000000" w:rsidDel="00000000" w:rsidP="00000000" w:rsidRDefault="00000000" w:rsidRPr="00000000" w14:paraId="00000241">
            <w:pPr>
              <w:rPr/>
            </w:pPr>
            <w:r w:rsidDel="00000000" w:rsidR="00000000" w:rsidRPr="00000000">
              <w:rPr>
                <w:rtl w:val="0"/>
              </w:rPr>
              <w:t xml:space="preserve">Karyawan, Cuti, Manajer</w:t>
            </w:r>
          </w:p>
        </w:tc>
        <w:tc>
          <w:tcPr/>
          <w:p w:rsidR="00000000" w:rsidDel="00000000" w:rsidP="00000000" w:rsidRDefault="00000000" w:rsidRPr="00000000" w14:paraId="00000242">
            <w:pPr>
              <w:rPr/>
            </w:pPr>
            <w:r w:rsidDel="00000000" w:rsidR="00000000" w:rsidRPr="00000000">
              <w:rPr>
                <w:rtl w:val="0"/>
              </w:rPr>
              <w:t xml:space="preserve">ERD Cuti &amp; Approval</w:t>
            </w:r>
          </w:p>
        </w:tc>
        <w:tc>
          <w:tcPr/>
          <w:p w:rsidR="00000000" w:rsidDel="00000000" w:rsidP="00000000" w:rsidRDefault="00000000" w:rsidRPr="00000000" w14:paraId="00000243">
            <w:pPr>
              <w:rPr/>
            </w:pPr>
            <w:r w:rsidDel="00000000" w:rsidR="00000000" w:rsidRPr="00000000">
              <w:rPr>
                <w:rtl w:val="0"/>
              </w:rPr>
              <w:t xml:space="preserve">Uji persetujuan dan penolakan cuti</w:t>
            </w:r>
          </w:p>
        </w:tc>
      </w:tr>
    </w:tbl>
    <w:p w:rsidR="00000000" w:rsidDel="00000000" w:rsidP="00000000" w:rsidRDefault="00000000" w:rsidRPr="00000000" w14:paraId="00000244">
      <w:pPr>
        <w:spacing w:after="100" w:lineRule="auto"/>
        <w:rPr/>
      </w:pPr>
      <w:r w:rsidDel="00000000" w:rsidR="00000000" w:rsidRPr="00000000">
        <w:rPr>
          <w:rtl w:val="0"/>
        </w:rPr>
      </w:r>
    </w:p>
    <w:p w:rsidR="00000000" w:rsidDel="00000000" w:rsidP="00000000" w:rsidRDefault="00000000" w:rsidRPr="00000000" w14:paraId="00000245">
      <w:pPr>
        <w:spacing w:after="40" w:before="100" w:lineRule="auto"/>
        <w:rPr/>
      </w:pPr>
      <w:r w:rsidDel="00000000" w:rsidR="00000000" w:rsidRPr="00000000">
        <w:rPr>
          <w:b w:val="1"/>
          <w:bCs w:val="1"/>
          <w:sz w:val="24"/>
          <w:szCs w:val="24"/>
          <w:rtl w:val="0"/>
        </w:rPr>
        <w:t xml:space="preserve">14. Definition of Done</w:t>
      </w:r>
      <w:r w:rsidDel="00000000" w:rsidR="00000000" w:rsidRPr="00000000">
        <w:rPr>
          <w:rtl w:val="0"/>
        </w:rPr>
      </w:r>
    </w:p>
    <w:p w:rsidR="00000000" w:rsidDel="00000000" w:rsidP="00000000" w:rsidRDefault="00000000" w:rsidRPr="00000000" w14:paraId="00000246">
      <w:pPr>
        <w:spacing w:after="100" w:lineRule="auto"/>
        <w:rPr/>
      </w:pPr>
      <w:sdt>
        <w:sdtPr>
          <w:id w:val="-1500679264"/>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Reviewed by team   </w:t>
      </w:r>
      <w:sdt>
        <w:sdtPr>
          <w:id w:val="1532433215"/>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Critical ambiguity resolved   </w:t>
      </w:r>
      <w:sdt>
        <w:sdtPr>
          <w:id w:val="-541693594"/>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Open questions assigned   </w:t>
      </w:r>
      <w:sdt>
        <w:sdtPr>
          <w:id w:val="1693691566"/>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Traceability complete</w:t>
        <w:br w:type="textWrapping"/>
      </w:r>
      <w:sdt>
        <w:sdtPr>
          <w:id w:val="375008040"/>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Ready for ERD review</w:t>
      </w:r>
    </w:p>
    <w:p w:rsidR="00000000" w:rsidDel="00000000" w:rsidP="00000000" w:rsidRDefault="00000000" w:rsidRPr="00000000" w14:paraId="00000247">
      <w:pPr>
        <w:spacing w:before="160" w:lineRule="auto"/>
        <w:rPr>
          <w:b w:val="1"/>
          <w:bCs w:val="1"/>
          <w:sz w:val="28"/>
          <w:szCs w:val="28"/>
        </w:rPr>
      </w:pPr>
      <w:r w:rsidDel="00000000" w:rsidR="00000000" w:rsidRPr="00000000">
        <w:rPr>
          <w:rtl w:val="0"/>
        </w:rPr>
      </w:r>
    </w:p>
    <w:p w:rsidR="00000000" w:rsidDel="00000000" w:rsidP="00000000" w:rsidRDefault="00000000" w:rsidRPr="00000000" w14:paraId="00000248">
      <w:pPr>
        <w:spacing w:before="160" w:lineRule="auto"/>
        <w:rPr>
          <w:b w:val="1"/>
          <w:bCs w:val="1"/>
          <w:sz w:val="28"/>
          <w:szCs w:val="28"/>
        </w:rPr>
      </w:pPr>
      <w:r w:rsidDel="00000000" w:rsidR="00000000" w:rsidRPr="00000000">
        <w:rPr>
          <w:rtl w:val="0"/>
        </w:rPr>
      </w:r>
    </w:p>
    <w:p w:rsidR="00000000" w:rsidDel="00000000" w:rsidP="00000000" w:rsidRDefault="00000000" w:rsidRPr="00000000" w14:paraId="00000249">
      <w:pPr>
        <w:spacing w:before="160" w:lineRule="auto"/>
        <w:rPr>
          <w:b w:val="1"/>
          <w:bCs w:val="1"/>
          <w:sz w:val="28"/>
          <w:szCs w:val="28"/>
        </w:rPr>
      </w:pPr>
      <w:r w:rsidDel="00000000" w:rsidR="00000000" w:rsidRPr="00000000">
        <w:rPr>
          <w:rtl w:val="0"/>
        </w:rPr>
      </w:r>
    </w:p>
    <w:p w:rsidR="00000000" w:rsidDel="00000000" w:rsidP="00000000" w:rsidRDefault="00000000" w:rsidRPr="00000000" w14:paraId="0000024A">
      <w:pPr>
        <w:spacing w:before="160" w:lineRule="auto"/>
        <w:rPr>
          <w:b w:val="1"/>
          <w:bCs w:val="1"/>
          <w:sz w:val="28"/>
          <w:szCs w:val="28"/>
        </w:rPr>
      </w:pPr>
      <w:r w:rsidDel="00000000" w:rsidR="00000000" w:rsidRPr="00000000">
        <w:rPr>
          <w:rtl w:val="0"/>
        </w:rPr>
      </w:r>
    </w:p>
    <w:p w:rsidR="00000000" w:rsidDel="00000000" w:rsidP="00000000" w:rsidRDefault="00000000" w:rsidRPr="00000000" w14:paraId="0000024B">
      <w:pPr>
        <w:spacing w:before="160" w:lineRule="auto"/>
        <w:rPr>
          <w:b w:val="1"/>
          <w:bCs w:val="1"/>
          <w:sz w:val="28"/>
          <w:szCs w:val="28"/>
        </w:rPr>
      </w:pPr>
      <w:r w:rsidDel="00000000" w:rsidR="00000000" w:rsidRPr="00000000">
        <w:rPr>
          <w:rtl w:val="0"/>
        </w:rPr>
      </w:r>
    </w:p>
    <w:p w:rsidR="00000000" w:rsidDel="00000000" w:rsidP="00000000" w:rsidRDefault="00000000" w:rsidRPr="00000000" w14:paraId="0000024C">
      <w:pPr>
        <w:spacing w:before="160" w:lineRule="auto"/>
        <w:rPr>
          <w:b w:val="1"/>
          <w:bCs w:val="1"/>
          <w:sz w:val="28"/>
          <w:szCs w:val="28"/>
        </w:rPr>
      </w:pPr>
      <w:r w:rsidDel="00000000" w:rsidR="00000000" w:rsidRPr="00000000">
        <w:rPr>
          <w:rtl w:val="0"/>
        </w:rPr>
      </w:r>
    </w:p>
    <w:p w:rsidR="00000000" w:rsidDel="00000000" w:rsidP="00000000" w:rsidRDefault="00000000" w:rsidRPr="00000000" w14:paraId="0000024D">
      <w:pPr>
        <w:spacing w:before="160" w:lineRule="auto"/>
        <w:rPr>
          <w:b w:val="1"/>
          <w:bCs w:val="1"/>
          <w:sz w:val="28"/>
          <w:szCs w:val="28"/>
        </w:rPr>
      </w:pPr>
      <w:r w:rsidDel="00000000" w:rsidR="00000000" w:rsidRPr="00000000">
        <w:rPr>
          <w:rtl w:val="0"/>
        </w:rPr>
      </w:r>
    </w:p>
    <w:p w:rsidR="00000000" w:rsidDel="00000000" w:rsidP="00000000" w:rsidRDefault="00000000" w:rsidRPr="00000000" w14:paraId="0000024E">
      <w:pPr>
        <w:spacing w:before="160" w:lineRule="auto"/>
        <w:rPr>
          <w:b w:val="1"/>
          <w:bCs w:val="1"/>
          <w:sz w:val="28"/>
          <w:szCs w:val="28"/>
        </w:rPr>
      </w:pPr>
      <w:r w:rsidDel="00000000" w:rsidR="00000000" w:rsidRPr="00000000">
        <w:rPr>
          <w:b w:val="1"/>
          <w:bCs w:val="1"/>
          <w:sz w:val="28"/>
          <w:szCs w:val="28"/>
        </w:rPr>
        <w:drawing>
          <wp:inline distB="114300" distT="114300" distL="114300" distR="114300">
            <wp:extent cx="6188710" cy="37211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18871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before="160" w:lineRule="auto"/>
        <w:rPr>
          <w:b w:val="1"/>
          <w:bCs w:val="1"/>
          <w:sz w:val="28"/>
          <w:szCs w:val="28"/>
        </w:rPr>
      </w:pPr>
      <w:r w:rsidDel="00000000" w:rsidR="00000000" w:rsidRPr="00000000">
        <w:rPr>
          <w:rtl w:val="0"/>
        </w:rPr>
      </w:r>
    </w:p>
    <w:p w:rsidR="00000000" w:rsidDel="00000000" w:rsidP="00000000" w:rsidRDefault="00000000" w:rsidRPr="00000000" w14:paraId="00000250">
      <w:pPr>
        <w:spacing w:before="160" w:lineRule="auto"/>
        <w:rPr>
          <w:b w:val="1"/>
          <w:bCs w:val="1"/>
          <w:sz w:val="28"/>
          <w:szCs w:val="28"/>
        </w:rPr>
      </w:pPr>
      <w:r w:rsidDel="00000000" w:rsidR="00000000" w:rsidRPr="00000000">
        <w:rPr>
          <w:rtl w:val="0"/>
        </w:rPr>
      </w:r>
    </w:p>
    <w:p w:rsidR="00000000" w:rsidDel="00000000" w:rsidP="00000000" w:rsidRDefault="00000000" w:rsidRPr="00000000" w14:paraId="00000251">
      <w:pPr>
        <w:spacing w:before="160" w:lineRule="auto"/>
        <w:rPr>
          <w:b w:val="1"/>
          <w:bCs w:val="1"/>
          <w:sz w:val="28"/>
          <w:szCs w:val="28"/>
        </w:rPr>
      </w:pPr>
      <w:r w:rsidDel="00000000" w:rsidR="00000000" w:rsidRPr="00000000">
        <w:rPr>
          <w:rtl w:val="0"/>
        </w:rPr>
      </w:r>
    </w:p>
    <w:p w:rsidR="00000000" w:rsidDel="00000000" w:rsidP="00000000" w:rsidRDefault="00000000" w:rsidRPr="00000000" w14:paraId="00000252">
      <w:pPr>
        <w:spacing w:before="160" w:lineRule="auto"/>
        <w:rPr>
          <w:b w:val="1"/>
          <w:bCs w:val="1"/>
          <w:sz w:val="28"/>
          <w:szCs w:val="28"/>
        </w:rPr>
      </w:pPr>
      <w:r w:rsidDel="00000000" w:rsidR="00000000" w:rsidRPr="00000000">
        <w:rPr>
          <w:rtl w:val="0"/>
        </w:rPr>
      </w:r>
    </w:p>
    <w:p w:rsidR="00000000" w:rsidDel="00000000" w:rsidP="00000000" w:rsidRDefault="00000000" w:rsidRPr="00000000" w14:paraId="00000253">
      <w:pPr>
        <w:spacing w:before="160" w:lineRule="auto"/>
        <w:rPr>
          <w:b w:val="1"/>
          <w:bCs w:val="1"/>
          <w:sz w:val="28"/>
          <w:szCs w:val="28"/>
        </w:rPr>
      </w:pPr>
      <w:r w:rsidDel="00000000" w:rsidR="00000000" w:rsidRPr="00000000">
        <w:rPr>
          <w:rtl w:val="0"/>
        </w:rPr>
      </w:r>
    </w:p>
    <w:p w:rsidR="00000000" w:rsidDel="00000000" w:rsidP="00000000" w:rsidRDefault="00000000" w:rsidRPr="00000000" w14:paraId="00000254">
      <w:pPr>
        <w:spacing w:before="160" w:lineRule="auto"/>
        <w:rPr>
          <w:b w:val="1"/>
          <w:bCs w:val="1"/>
          <w:sz w:val="28"/>
          <w:szCs w:val="28"/>
        </w:rPr>
      </w:pPr>
      <w:r w:rsidDel="00000000" w:rsidR="00000000" w:rsidRPr="00000000">
        <w:rPr>
          <w:rtl w:val="0"/>
        </w:rPr>
      </w:r>
    </w:p>
    <w:p w:rsidR="00000000" w:rsidDel="00000000" w:rsidP="00000000" w:rsidRDefault="00000000" w:rsidRPr="00000000" w14:paraId="00000255">
      <w:pPr>
        <w:spacing w:before="160" w:lineRule="auto"/>
        <w:rPr/>
      </w:pPr>
      <w:r w:rsidDel="00000000" w:rsidR="00000000" w:rsidRPr="00000000">
        <w:rPr>
          <w:rtl w:val="0"/>
        </w:rPr>
      </w:r>
    </w:p>
    <w:p w:rsidR="00000000" w:rsidDel="00000000" w:rsidP="00000000" w:rsidRDefault="00000000" w:rsidRPr="00000000" w14:paraId="00000256">
      <w:pPr>
        <w:spacing w:before="160" w:lineRule="auto"/>
        <w:rPr/>
      </w:pPr>
      <w:r w:rsidDel="00000000" w:rsidR="00000000" w:rsidRPr="00000000">
        <w:rPr>
          <w:rtl w:val="0"/>
        </w:rPr>
      </w:r>
    </w:p>
    <w:p w:rsidR="00000000" w:rsidDel="00000000" w:rsidP="00000000" w:rsidRDefault="00000000" w:rsidRPr="00000000" w14:paraId="00000257">
      <w:pPr>
        <w:spacing w:before="160" w:lineRule="auto"/>
        <w:rPr/>
      </w:pPr>
      <w:r w:rsidDel="00000000" w:rsidR="00000000" w:rsidRPr="00000000">
        <w:rPr>
          <w:rtl w:val="0"/>
        </w:rPr>
      </w:r>
    </w:p>
    <w:p w:rsidR="00000000" w:rsidDel="00000000" w:rsidP="00000000" w:rsidRDefault="00000000" w:rsidRPr="00000000" w14:paraId="00000258">
      <w:pPr>
        <w:spacing w:before="160" w:lineRule="auto"/>
        <w:rPr/>
      </w:pPr>
      <w:r w:rsidDel="00000000" w:rsidR="00000000" w:rsidRPr="00000000">
        <w:rPr>
          <w:rtl w:val="0"/>
        </w:rPr>
      </w:r>
    </w:p>
    <w:p w:rsidR="00000000" w:rsidDel="00000000" w:rsidP="00000000" w:rsidRDefault="00000000" w:rsidRPr="00000000" w14:paraId="00000259">
      <w:pPr>
        <w:spacing w:before="160" w:lineRule="auto"/>
        <w:rPr/>
      </w:pPr>
      <w:r w:rsidDel="00000000" w:rsidR="00000000" w:rsidRPr="00000000">
        <w:rPr>
          <w:rtl w:val="0"/>
        </w:rPr>
      </w:r>
    </w:p>
    <w:p w:rsidR="00000000" w:rsidDel="00000000" w:rsidP="00000000" w:rsidRDefault="00000000" w:rsidRPr="00000000" w14:paraId="0000025A">
      <w:pPr>
        <w:spacing w:before="160" w:lineRule="auto"/>
        <w:rPr/>
      </w:pPr>
      <w:r w:rsidDel="00000000" w:rsidR="00000000" w:rsidRPr="00000000">
        <w:rPr>
          <w:rtl w:val="0"/>
        </w:rPr>
      </w:r>
    </w:p>
    <w:p w:rsidR="00000000" w:rsidDel="00000000" w:rsidP="00000000" w:rsidRDefault="00000000" w:rsidRPr="00000000" w14:paraId="0000025B">
      <w:pPr>
        <w:spacing w:before="160" w:lineRule="auto"/>
        <w:rPr>
          <w:b w:val="1"/>
          <w:bCs w:val="1"/>
          <w:sz w:val="28"/>
          <w:szCs w:val="28"/>
        </w:rPr>
      </w:pPr>
      <w:r w:rsidDel="00000000" w:rsidR="00000000" w:rsidRPr="00000000">
        <w:rPr>
          <w:rtl w:val="0"/>
        </w:rPr>
      </w:r>
    </w:p>
    <w:sectPr>
      <w:headerReference r:id="rId8" w:type="default"/>
      <w:footerReference r:id="rId9" w:type="default"/>
      <w:pgSz w:h="15840" w:w="12240" w:orient="portrait"/>
      <w:pgMar w:bottom="1134" w:top="1247"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Handout BRD — Software/Database Engineering Studio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tbl>
    <w:tblPr>
      <w:tblStyle w:val="Table12"/>
      <w:tblW w:w="9735.0" w:type="dxa"/>
      <w:jc w:val="left"/>
      <w:tblInd w:w="-115.0" w:type="dxa"/>
      <w:tblLayout w:type="fixed"/>
      <w:tblLook w:val="0600"/>
    </w:tblPr>
    <w:tblGrid>
      <w:gridCol w:w="3245"/>
      <w:gridCol w:w="3245"/>
      <w:gridCol w:w="3245"/>
      <w:tblGridChange w:id="0">
        <w:tblGrid>
          <w:gridCol w:w="3245"/>
          <w:gridCol w:w="3245"/>
          <w:gridCol w:w="3245"/>
        </w:tblGrid>
      </w:tblGridChange>
    </w:tblGrid>
    <w:tr>
      <w:trPr>
        <w:cantSplit w:val="0"/>
        <w:trHeight w:val="300" w:hRule="atLeast"/>
        <w:tblHeader w:val="0"/>
      </w:trPr>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6"/>
      </w:numPr>
      <w:contextualSpacing w:val="1"/>
    </w:pPr>
  </w:style>
  <w:style w:type="paragraph" w:styleId="ListBullet2">
    <w:name w:val="List Bullet 2"/>
    <w:basedOn w:val="Normal"/>
    <w:uiPriority w:val="99"/>
    <w:unhideWhenUsed w:val="1"/>
    <w:rsid w:val="00326F90"/>
    <w:pPr>
      <w:numPr>
        <w:numId w:val="12"/>
      </w:numPr>
      <w:contextualSpacing w:val="1"/>
    </w:pPr>
  </w:style>
  <w:style w:type="paragraph" w:styleId="ListBullet3">
    <w:name w:val="List Bullet 3"/>
    <w:basedOn w:val="Normal"/>
    <w:uiPriority w:val="99"/>
    <w:unhideWhenUsed w:val="1"/>
    <w:rsid w:val="00326F90"/>
    <w:pPr>
      <w:numPr>
        <w:numId w:val="10"/>
      </w:numPr>
      <w:contextualSpacing w:val="1"/>
    </w:pPr>
  </w:style>
  <w:style w:type="paragraph" w:styleId="ListNumber">
    <w:name w:val="List Number"/>
    <w:basedOn w:val="Normal"/>
    <w:uiPriority w:val="99"/>
    <w:unhideWhenUsed w:val="1"/>
    <w:rsid w:val="00326F90"/>
    <w:pPr>
      <w:numPr>
        <w:numId w:val="4"/>
      </w:numPr>
      <w:contextualSpacing w:val="1"/>
    </w:pPr>
  </w:style>
  <w:style w:type="paragraph" w:styleId="ListNumber2">
    <w:name w:val="List Number 2"/>
    <w:basedOn w:val="Normal"/>
    <w:uiPriority w:val="99"/>
    <w:unhideWhenUsed w:val="1"/>
    <w:rsid w:val="0029639D"/>
    <w:pPr>
      <w:numPr>
        <w:numId w:val="1"/>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OC1">
    <w:name w:val="toc 1"/>
    <w:basedOn w:val="Normal"/>
    <w:next w:val="Normal"/>
    <w:uiPriority w:val="39"/>
    <w:unhideWhenUsed w:val="1"/>
    <w:rsid w:val="41537CEB"/>
    <w:pPr>
      <w:spacing w:after="100"/>
    </w:p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ＭＳ ゴシック"/>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ＭＳ 明朝"/>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mNAz7SJhHgLPhxlOrtH6YOF0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BQThMTTg1N3lFRnhMUS1KeUNza3NoYkswMFpSSFBz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2026-09-28T08:05:00Z</dcterms:created>
  <dc:creator>python-docx</dc:creator>
</cp:coreProperties>
</file>